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eastAsia="Times New Roman" w:cs="Times New Roman"/>
          <w:b w:val="0"/>
          <w:i w:val="0"/>
          <w:sz w:val="24"/>
        </w:rPr>
      </w:r>
    </w:p>
    <w:p>
      <w:pPr>
        <w:spacing w:after="80" w:before="240"/>
        <w:jc w:val="center"/>
      </w:pPr>
      <w:r>
        <w:rPr>
          <w:rFonts w:ascii="Times New Roman" w:hAnsi="Times New Roman" w:eastAsia="Times New Roman" w:cs="Times New Roman"/>
          <w:b/>
          <w:i w:val="0"/>
          <w:sz w:val="40"/>
        </w:rPr>
        <w:t>LAPORAN PROYEK</w:t>
      </w:r>
    </w:p>
    <w:p>
      <w:pPr>
        <w:spacing w:after="80" w:before="0"/>
        <w:jc w:val="center"/>
      </w:pPr>
      <w:r>
        <w:rPr>
          <w:rFonts w:ascii="Times New Roman" w:hAnsi="Times New Roman" w:eastAsia="Times New Roman" w:cs="Times New Roman"/>
          <w:b/>
          <w:i w:val="0"/>
          <w:sz w:val="36"/>
        </w:rPr>
        <w:t>SISTEM PEMBIBITAN IKAN HIAS &amp; PENJUALAN (HIASKAN)</w:t>
      </w:r>
    </w:p>
    <w:p>
      <w:pPr>
        <w:spacing w:after="40" w:before="0"/>
        <w:jc w:val="center"/>
      </w:pPr>
      <w:r>
        <w:rPr>
          <w:rFonts w:ascii="Times New Roman" w:hAnsi="Times New Roman" w:eastAsia="Times New Roman" w:cs="Times New Roman"/>
          <w:b w:val="0"/>
          <w:i w:val="0"/>
          <w:sz w:val="28"/>
        </w:rPr>
        <w:t>Implementasi Konsep Pemrograman Berorientasi Objek</w:t>
      </w:r>
    </w:p>
    <w:p>
      <w:pPr>
        <w:spacing w:after="480" w:before="0"/>
        <w:jc w:val="center"/>
      </w:pPr>
      <w:r>
        <w:rPr>
          <w:rFonts w:ascii="Times New Roman" w:hAnsi="Times New Roman" w:eastAsia="Times New Roman" w:cs="Times New Roman"/>
          <w:b w:val="0"/>
          <w:i w:val="0"/>
          <w:sz w:val="28"/>
        </w:rPr>
        <w:t>dengan Bahasa Pemrograman Python</w:t>
      </w:r>
    </w:p>
    <w:p>
      <w:pPr>
        <w:spacing w:after="360" w:before="0"/>
        <w:jc w:val="center"/>
      </w:pPr>
      <w:r>
        <w:rPr>
          <w:rFonts w:ascii="Times New Roman" w:hAnsi="Times New Roman" w:eastAsia="Times New Roman" w:cs="Times New Roman"/>
          <w:b w:val="0"/>
          <w:i w:val="0"/>
          <w:sz w:val="24"/>
        </w:rPr>
      </w:r>
    </w:p>
    <w:p>
      <w:pPr>
        <w:spacing w:after="40" w:before="0"/>
        <w:jc w:val="center"/>
      </w:pPr>
      <w:r>
        <w:rPr>
          <w:rFonts w:ascii="Times New Roman" w:hAnsi="Times New Roman" w:eastAsia="Times New Roman" w:cs="Times New Roman"/>
          <w:b w:val="0"/>
          <w:i w:val="0"/>
          <w:sz w:val="24"/>
        </w:rPr>
        <w:t>Dosen Pengampu :</w:t>
      </w:r>
    </w:p>
    <w:p>
      <w:pPr>
        <w:spacing w:after="360" w:before="0"/>
        <w:jc w:val="center"/>
      </w:pPr>
      <w:r>
        <w:rPr>
          <w:rFonts w:ascii="Times New Roman" w:hAnsi="Times New Roman" w:eastAsia="Times New Roman" w:cs="Times New Roman"/>
          <w:b/>
          <w:i w:val="0"/>
          <w:sz w:val="24"/>
        </w:rPr>
        <w:t>[Nama Dosen Pengampu]</w:t>
      </w:r>
    </w:p>
    <w:p>
      <w:pPr>
        <w:spacing w:after="240" w:before="0"/>
        <w:jc w:val="center"/>
      </w:pPr>
      <w:r>
        <w:rPr>
          <w:rFonts w:ascii="Times New Roman" w:hAnsi="Times New Roman" w:eastAsia="Times New Roman" w:cs="Times New Roman"/>
          <w:b w:val="0"/>
          <w:i w:val="0"/>
          <w:sz w:val="24"/>
        </w:rPr>
      </w:r>
    </w:p>
    <w:p>
      <w:pPr>
        <w:spacing w:after="40" w:before="0"/>
        <w:jc w:val="center"/>
      </w:pPr>
      <w:r>
        <w:rPr>
          <w:rFonts w:ascii="Times New Roman" w:hAnsi="Times New Roman" w:eastAsia="Times New Roman" w:cs="Times New Roman"/>
          <w:b w:val="0"/>
          <w:i w:val="0"/>
          <w:sz w:val="24"/>
        </w:rPr>
        <w:t>Disusun oleh:</w:t>
      </w:r>
    </w:p>
    <w:p>
      <w:pPr>
        <w:spacing w:after="40" w:before="0"/>
        <w:jc w:val="center"/>
      </w:pPr>
      <w:r>
        <w:rPr>
          <w:rFonts w:ascii="Times New Roman" w:hAnsi="Times New Roman" w:eastAsia="Times New Roman" w:cs="Times New Roman"/>
          <w:b/>
          <w:i w:val="0"/>
          <w:sz w:val="24"/>
        </w:rPr>
        <w:t>DARUL QUTNI</w:t>
      </w:r>
    </w:p>
    <w:p>
      <w:pPr>
        <w:spacing w:after="480" w:before="0"/>
        <w:jc w:val="center"/>
      </w:pPr>
      <w:r>
        <w:rPr>
          <w:rFonts w:ascii="Times New Roman" w:hAnsi="Times New Roman" w:eastAsia="Times New Roman" w:cs="Times New Roman"/>
          <w:b w:val="0"/>
          <w:i w:val="0"/>
          <w:sz w:val="24"/>
        </w:rPr>
        <w:t>NIM [NIM Mahasiswa]</w:t>
      </w:r>
    </w:p>
    <w:p>
      <w:pPr>
        <w:spacing w:after="360" w:before="0"/>
        <w:jc w:val="center"/>
      </w:pPr>
      <w:r>
        <w:rPr>
          <w:rFonts w:ascii="Times New Roman" w:hAnsi="Times New Roman" w:eastAsia="Times New Roman" w:cs="Times New Roman"/>
          <w:b w:val="0"/>
          <w:i w:val="0"/>
          <w:sz w:val="24"/>
        </w:rPr>
      </w:r>
    </w:p>
    <w:p>
      <w:pPr>
        <w:spacing w:after="40" w:before="0"/>
        <w:jc w:val="center"/>
      </w:pPr>
      <w:r>
        <w:rPr>
          <w:rFonts w:ascii="Times New Roman" w:hAnsi="Times New Roman" w:eastAsia="Times New Roman" w:cs="Times New Roman"/>
          <w:b/>
          <w:i w:val="0"/>
          <w:sz w:val="24"/>
        </w:rPr>
        <w:t>PROGRAM STUDI [PROGRAM STUDI]</w:t>
      </w:r>
    </w:p>
    <w:p>
      <w:pPr>
        <w:spacing w:after="40" w:before="0"/>
        <w:jc w:val="center"/>
      </w:pPr>
      <w:r>
        <w:rPr>
          <w:rFonts w:ascii="Times New Roman" w:hAnsi="Times New Roman" w:eastAsia="Times New Roman" w:cs="Times New Roman"/>
          <w:b/>
          <w:i w:val="0"/>
          <w:sz w:val="24"/>
        </w:rPr>
        <w:t>FAKULTAS [FAKULTAS]</w:t>
      </w:r>
    </w:p>
    <w:p>
      <w:pPr>
        <w:spacing w:after="480" w:before="0"/>
        <w:jc w:val="center"/>
      </w:pPr>
      <w:r>
        <w:rPr>
          <w:rFonts w:ascii="Times New Roman" w:hAnsi="Times New Roman" w:eastAsia="Times New Roman" w:cs="Times New Roman"/>
          <w:b/>
          <w:i w:val="0"/>
          <w:sz w:val="24"/>
        </w:rPr>
        <w:t>UNIVERSITAS [UNIVERSITAS]</w:t>
      </w:r>
    </w:p>
    <w:p>
      <w:pPr>
        <w:spacing w:after="240" w:before="0"/>
        <w:jc w:val="center"/>
      </w:pPr>
      <w:r>
        <w:rPr>
          <w:rFonts w:ascii="Times New Roman" w:hAnsi="Times New Roman" w:eastAsia="Times New Roman" w:cs="Times New Roman"/>
          <w:b/>
          <w:i w:val="0"/>
          <w:sz w:val="24"/>
        </w:rPr>
        <w:t>2026</w:t>
      </w:r>
    </w:p>
    <w:p>
      <w:pPr>
        <w:sectPr>
          <w:footerReference w:type="default" r:id="rId9"/>
          <w:pgSz w:w="11906" w:h="16838"/>
          <w:pgMar w:top="1701" w:right="1417" w:bottom="1417" w:left="1701" w:header="720" w:footer="720" w:gutter="0"/>
          <w:cols w:space="720"/>
          <w:docGrid w:linePitch="360"/>
          <w:titlePg/>
          <w:pgNumType w:fmt="decimal" w:start="1"/>
        </w:sectPr>
      </w:pPr>
    </w:p>
    <w:p>
      <w:pPr>
        <w:pStyle w:val="Heading1"/>
        <w:spacing w:before="120" w:after="360"/>
        <w:jc w:val="center"/>
      </w:pPr>
      <w:r>
        <w:rPr>
          <w:rFonts w:ascii="Times New Roman" w:hAnsi="Times New Roman" w:eastAsia="Times New Roman" w:cs="Times New Roman"/>
          <w:b/>
          <w:i w:val="0"/>
          <w:sz w:val="32"/>
        </w:rPr>
        <w:t>DAFTAR ISI</w:t>
      </w:r>
    </w:p>
    <w:p>
      <w:r>
        <w:rPr>
          <w:rFonts w:ascii="Times New Roman" w:hAnsi="Times New Roman" w:eastAsia="Times New Roman" w:cs="Times New Roman"/>
          <w:b w:val="0"/>
          <w:i w:val="0"/>
          <w:sz w:val="24"/>
        </w:rPr>
        <w:fldChar w:fldCharType="begin"/>
        <w:instrText xml:space="preserve"> TOC \o "1-3" \h \z \u </w:instrText>
        <w:fldChar w:fldCharType="separate"/>
        <w:t>Klik kanan di sini, lalu pilih Update Field untuk memperbarui daftar isi.</w:t>
        <w:fldChar w:fldCharType="end"/>
      </w:r>
    </w:p>
    <w:p>
      <w:pPr>
        <w:sectPr>
          <w:footerReference w:type="default" r:id="rId10"/>
          <w:pgSz w:w="11906" w:h="16838"/>
          <w:pgMar w:top="1701" w:right="1417" w:bottom="1417" w:left="1701" w:header="720" w:footer="720" w:gutter="0"/>
          <w:cols w:space="720"/>
          <w:docGrid w:linePitch="360"/>
          <w:titlePg/>
          <w:pgNumType w:fmt="lowerRoman" w:start="1"/>
        </w:sectPr>
      </w:pPr>
    </w:p>
    <w:p>
      <w:pPr>
        <w:pStyle w:val="Heading1"/>
        <w:keepNext/>
        <w:spacing w:before="360" w:after="240"/>
        <w:jc w:val="center"/>
      </w:pPr>
      <w:r>
        <w:rPr>
          <w:rFonts w:ascii="Times New Roman" w:hAnsi="Times New Roman" w:eastAsia="Times New Roman" w:cs="Times New Roman"/>
          <w:b/>
          <w:i w:val="0"/>
          <w:sz w:val="32"/>
        </w:rPr>
        <w:t>BAB 1</w:t>
        <w:br/>
      </w:r>
      <w:r>
        <w:rPr>
          <w:rFonts w:ascii="Times New Roman" w:hAnsi="Times New Roman" w:eastAsia="Times New Roman" w:cs="Times New Roman"/>
          <w:b/>
          <w:i w:val="0"/>
          <w:sz w:val="32"/>
        </w:rPr>
        <w:t>PENDAHULUAN</w:t>
      </w:r>
    </w:p>
    <w:p>
      <w:pPr>
        <w:pStyle w:val="Heading2"/>
        <w:keepNext/>
        <w:spacing w:before="240" w:after="120"/>
      </w:pPr>
      <w:r>
        <w:rPr>
          <w:rFonts w:ascii="Times New Roman" w:hAnsi="Times New Roman" w:eastAsia="Times New Roman" w:cs="Times New Roman"/>
          <w:b/>
          <w:i w:val="0"/>
          <w:sz w:val="28"/>
        </w:rPr>
        <w:t>1.1 Analisis Masalah</w:t>
      </w:r>
    </w:p>
    <w:p>
      <w:pPr>
        <w:spacing w:line="360" w:lineRule="auto" w:after="120"/>
        <w:ind w:firstLine="709"/>
        <w:jc w:val="both"/>
      </w:pPr>
      <w:r>
        <w:rPr>
          <w:rFonts w:ascii="Times New Roman" w:hAnsi="Times New Roman" w:eastAsia="Times New Roman" w:cs="Times New Roman"/>
          <w:b w:val="0"/>
          <w:i w:val="0"/>
          <w:sz w:val="24"/>
        </w:rPr>
        <w:t>Pembibitan dan penjualan ikan hias di tingkat usaha kecil hingga menengah umumnya masih dikelola secara manual. Pencatatan stok ikan, kondisi kolam, pemakaian pakan, proses pemijahan, hingga transaksi penjualan dilakukan terpisah pada buku catatan atau spreadsheet. Pendekatan tersebut menimbulkan beberapa persoalan, antara lain data yang mudah tertukar, kesulitan menentukan harga jual secara konsisten, stok yang tidak terkontrol sehingga risiko overbooking sangat tinggi, serta informasi kondisi kolam yang tidak terpantau secara berkala.</w:t>
      </w:r>
    </w:p>
    <w:p>
      <w:pPr>
        <w:spacing w:line="360" w:lineRule="auto" w:after="120"/>
        <w:ind w:firstLine="709"/>
        <w:jc w:val="both"/>
      </w:pPr>
      <w:r>
        <w:rPr>
          <w:rFonts w:ascii="Times New Roman" w:hAnsi="Times New Roman" w:eastAsia="Times New Roman" w:cs="Times New Roman"/>
          <w:b w:val="0"/>
          <w:i w:val="0"/>
          <w:sz w:val="24"/>
        </w:rPr>
        <w:t>Selain itu, penentuan harga jual ikan hias selama ini sering kali hanya mengandalkan perkiraan. Padahal harga ikan hias dipengaruhi oleh banyak faktor, seperti ukuran, umur, grade, dan kualitas warna. Tanpa aturan yang jelas, harga antar sesama penjual maupun antar waktu dapat berbeda-beda sehingga menyulitkan pengambilan keputusan. Pemantauan kualitas air kolam pun menjadi masalah karena parameter seperti pH, suhu, oksigen, dan amonia berpengaruh langsung terhadap tingkat kelangsungan hidup ikan.</w:t>
      </w:r>
    </w:p>
    <w:p>
      <w:pPr>
        <w:spacing w:line="360" w:lineRule="auto" w:after="120"/>
        <w:ind w:firstLine="709"/>
        <w:jc w:val="both"/>
      </w:pPr>
      <w:r>
        <w:rPr>
          <w:rFonts w:ascii="Times New Roman" w:hAnsi="Times New Roman" w:eastAsia="Times New Roman" w:cs="Times New Roman"/>
          <w:b w:val="0"/>
          <w:i w:val="0"/>
          <w:sz w:val="24"/>
        </w:rPr>
        <w:t>Berdasarkan uraian tersebut, dibangun sebuah aplikasi bernama Hiaskan yang mengintegrasikan pengelolaan data ikan, kolam, pakan, pemijahan, pelanggan, penjualan, dan laporan dalam satu sistem. Aplikasi ini menerapkan konsep pemrograman berorientasi objek (PBO) untuk menjaga kode tetap terstruktur, mudah dirawat, dan mudah dikembangkan seiring bertambahnya jenis ikan hias yang dikelola.</w:t>
      </w:r>
    </w:p>
    <w:p>
      <w:pPr>
        <w:pStyle w:val="Heading2"/>
        <w:keepNext/>
        <w:spacing w:before="240" w:after="120"/>
      </w:pPr>
      <w:r>
        <w:rPr>
          <w:rFonts w:ascii="Times New Roman" w:hAnsi="Times New Roman" w:eastAsia="Times New Roman" w:cs="Times New Roman"/>
          <w:b/>
          <w:i w:val="0"/>
          <w:sz w:val="28"/>
        </w:rPr>
        <w:t>1.2 Kebutuhan Fungsional</w:t>
      </w:r>
    </w:p>
    <w:p>
      <w:pPr>
        <w:spacing w:line="360" w:lineRule="auto" w:after="120"/>
        <w:jc w:val="both"/>
      </w:pPr>
      <w:r>
        <w:rPr>
          <w:rFonts w:ascii="Times New Roman" w:hAnsi="Times New Roman" w:eastAsia="Times New Roman" w:cs="Times New Roman"/>
          <w:b w:val="0"/>
          <w:i w:val="0"/>
          <w:sz w:val="24"/>
        </w:rPr>
        <w:t>Kebutuhan fungsional merupakan daftar layanan yang harus dapat dilakukan oleh sistem sebagaimana dirumuskan dari hasil analisis masalah. Kebutuhan fungsional sistem Hiaskan dirangkum pada Tabel 1.1.</w:t>
      </w:r>
    </w:p>
    <w:p>
      <w:pPr>
        <w:spacing w:before="200" w:after="80"/>
        <w:jc w:val="center"/>
      </w:pPr>
      <w:r>
        <w:rPr>
          <w:rFonts w:ascii="Times New Roman" w:hAnsi="Times New Roman" w:eastAsia="Times New Roman" w:cs="Times New Roman"/>
          <w:b/>
          <w:i w:val="0"/>
          <w:sz w:val="24"/>
        </w:rPr>
        <w:t>Tabel 1.1 Kebutuhan Fungsional Sistem</w:t>
      </w:r>
    </w:p>
    <w:tbl>
      <w:tblPr>
        <w:tblStyle w:val="TableGrid"/>
        <w:tblW w:type="auto" w:w="0"/>
        <w:jc w:val="center"/>
        <w:tblLook w:firstColumn="1" w:firstRow="1" w:lastColumn="0" w:lastRow="0" w:noHBand="0" w:noVBand="1" w:val="04A0"/>
      </w:tblPr>
      <w:tblGrid>
        <w:gridCol w:w="4394"/>
        <w:gridCol w:w="4394"/>
      </w:tblGrid>
      <w:tr>
        <w:tc>
          <w:tcPr>
            <w:tcW w:type="dxa" w:w="1020"/>
            <w:shd w:val="clear" w:color="auto" w:fill="D9E2F3"/>
          </w:tcPr>
          <w:p>
            <w:pPr>
              <w:jc w:val="center"/>
            </w:pPr>
            <w:r/>
            <w:r>
              <w:rPr>
                <w:rFonts w:ascii="Times New Roman" w:hAnsi="Times New Roman" w:eastAsia="Times New Roman" w:cs="Times New Roman"/>
                <w:b/>
                <w:i w:val="0"/>
                <w:sz w:val="22"/>
              </w:rPr>
              <w:t>Kode</w:t>
            </w:r>
          </w:p>
        </w:tc>
        <w:tc>
          <w:tcPr>
            <w:tcW w:type="dxa" w:w="7483"/>
            <w:shd w:val="clear" w:color="auto" w:fill="D9E2F3"/>
          </w:tcPr>
          <w:p>
            <w:pPr>
              <w:jc w:val="center"/>
            </w:pPr>
            <w:r/>
            <w:r>
              <w:rPr>
                <w:rFonts w:ascii="Times New Roman" w:hAnsi="Times New Roman" w:eastAsia="Times New Roman" w:cs="Times New Roman"/>
                <w:b/>
                <w:i w:val="0"/>
                <w:sz w:val="22"/>
              </w:rPr>
              <w:t>Kebutuhan Fungsional</w:t>
            </w:r>
          </w:p>
        </w:tc>
      </w:tr>
      <w:tr>
        <w:tc>
          <w:tcPr>
            <w:tcW w:type="dxa" w:w="1020"/>
          </w:tcPr>
          <w:p>
            <w:pPr>
              <w:jc w:val="center"/>
            </w:pPr>
            <w:r/>
            <w:r>
              <w:rPr>
                <w:rFonts w:ascii="Times New Roman" w:hAnsi="Times New Roman" w:eastAsia="Times New Roman" w:cs="Times New Roman"/>
                <w:b w:val="0"/>
                <w:i w:val="0"/>
                <w:sz w:val="22"/>
              </w:rPr>
              <w:t>F01</w:t>
            </w:r>
          </w:p>
        </w:tc>
        <w:tc>
          <w:tcPr>
            <w:tcW w:type="dxa" w:w="7483"/>
          </w:tcPr>
          <w:p>
            <w:pPr>
              <w:jc w:val="left"/>
            </w:pPr>
            <w:r/>
            <w:r>
              <w:rPr>
                <w:rFonts w:ascii="Times New Roman" w:hAnsi="Times New Roman" w:eastAsia="Times New Roman" w:cs="Times New Roman"/>
                <w:b w:val="0"/>
                <w:i w:val="0"/>
                <w:sz w:val="22"/>
              </w:rPr>
              <w:t>Sistem mampu menambah, mengubah, melihat, dan menghapus data ikan hias (CRUD) beserta atributnya.</w:t>
            </w:r>
          </w:p>
        </w:tc>
      </w:tr>
      <w:tr>
        <w:tc>
          <w:tcPr>
            <w:tcW w:type="dxa" w:w="1020"/>
          </w:tcPr>
          <w:p>
            <w:pPr>
              <w:jc w:val="center"/>
            </w:pPr>
            <w:r/>
            <w:r>
              <w:rPr>
                <w:rFonts w:ascii="Times New Roman" w:hAnsi="Times New Roman" w:eastAsia="Times New Roman" w:cs="Times New Roman"/>
                <w:b w:val="0"/>
                <w:i w:val="0"/>
                <w:sz w:val="22"/>
              </w:rPr>
              <w:t>F02</w:t>
            </w:r>
          </w:p>
        </w:tc>
        <w:tc>
          <w:tcPr>
            <w:tcW w:type="dxa" w:w="7483"/>
          </w:tcPr>
          <w:p>
            <w:pPr>
              <w:jc w:val="left"/>
            </w:pPr>
            <w:r/>
            <w:r>
              <w:rPr>
                <w:rFonts w:ascii="Times New Roman" w:hAnsi="Times New Roman" w:eastAsia="Times New Roman" w:cs="Times New Roman"/>
                <w:b w:val="0"/>
                <w:i w:val="0"/>
                <w:sz w:val="22"/>
              </w:rPr>
              <w:t>Sistem mampu menghitung harga jual ikan secara otomatis berdasarkan strategi harga sesuai jenis ikan.</w:t>
            </w:r>
          </w:p>
        </w:tc>
      </w:tr>
      <w:tr>
        <w:tc>
          <w:tcPr>
            <w:tcW w:type="dxa" w:w="1020"/>
          </w:tcPr>
          <w:p>
            <w:pPr>
              <w:jc w:val="center"/>
            </w:pPr>
            <w:r/>
            <w:r>
              <w:rPr>
                <w:rFonts w:ascii="Times New Roman" w:hAnsi="Times New Roman" w:eastAsia="Times New Roman" w:cs="Times New Roman"/>
                <w:b w:val="0"/>
                <w:i w:val="0"/>
                <w:sz w:val="22"/>
              </w:rPr>
              <w:t>F03</w:t>
            </w:r>
          </w:p>
        </w:tc>
        <w:tc>
          <w:tcPr>
            <w:tcW w:type="dxa" w:w="7483"/>
          </w:tcPr>
          <w:p>
            <w:pPr>
              <w:jc w:val="left"/>
            </w:pPr>
            <w:r/>
            <w:r>
              <w:rPr>
                <w:rFonts w:ascii="Times New Roman" w:hAnsi="Times New Roman" w:eastAsia="Times New Roman" w:cs="Times New Roman"/>
                <w:b w:val="0"/>
                <w:i w:val="0"/>
                <w:sz w:val="22"/>
              </w:rPr>
              <w:t>Sistem mampu mengelola data kolam serta memantau kualitas air dan kepadatan populasi secara otomatis.</w:t>
            </w:r>
          </w:p>
        </w:tc>
      </w:tr>
      <w:tr>
        <w:tc>
          <w:tcPr>
            <w:tcW w:type="dxa" w:w="1020"/>
          </w:tcPr>
          <w:p>
            <w:pPr>
              <w:jc w:val="center"/>
            </w:pPr>
            <w:r/>
            <w:r>
              <w:rPr>
                <w:rFonts w:ascii="Times New Roman" w:hAnsi="Times New Roman" w:eastAsia="Times New Roman" w:cs="Times New Roman"/>
                <w:b w:val="0"/>
                <w:i w:val="0"/>
                <w:sz w:val="22"/>
              </w:rPr>
              <w:t>F04</w:t>
            </w:r>
          </w:p>
        </w:tc>
        <w:tc>
          <w:tcPr>
            <w:tcW w:type="dxa" w:w="7483"/>
          </w:tcPr>
          <w:p>
            <w:pPr>
              <w:jc w:val="left"/>
            </w:pPr>
            <w:r/>
            <w:r>
              <w:rPr>
                <w:rFonts w:ascii="Times New Roman" w:hAnsi="Times New Roman" w:eastAsia="Times New Roman" w:cs="Times New Roman"/>
                <w:b w:val="0"/>
                <w:i w:val="0"/>
                <w:sz w:val="22"/>
              </w:rPr>
              <w:t>Sistem mampu mencatat proses pemijahan beserta tingkat penetasan dan kelangsungan hidup larva.</w:t>
            </w:r>
          </w:p>
        </w:tc>
      </w:tr>
      <w:tr>
        <w:tc>
          <w:tcPr>
            <w:tcW w:type="dxa" w:w="1020"/>
          </w:tcPr>
          <w:p>
            <w:pPr>
              <w:jc w:val="center"/>
            </w:pPr>
            <w:r/>
            <w:r>
              <w:rPr>
                <w:rFonts w:ascii="Times New Roman" w:hAnsi="Times New Roman" w:eastAsia="Times New Roman" w:cs="Times New Roman"/>
                <w:b w:val="0"/>
                <w:i w:val="0"/>
                <w:sz w:val="22"/>
              </w:rPr>
              <w:t>F05</w:t>
            </w:r>
          </w:p>
        </w:tc>
        <w:tc>
          <w:tcPr>
            <w:tcW w:type="dxa" w:w="7483"/>
          </w:tcPr>
          <w:p>
            <w:pPr>
              <w:jc w:val="left"/>
            </w:pPr>
            <w:r/>
            <w:r>
              <w:rPr>
                <w:rFonts w:ascii="Times New Roman" w:hAnsi="Times New Roman" w:eastAsia="Times New Roman" w:cs="Times New Roman"/>
                <w:b w:val="0"/>
                <w:i w:val="0"/>
                <w:sz w:val="22"/>
              </w:rPr>
              <w:t>Sistem mampu mengelola stok pakan beserta tanggal kedaluwarsanya.</w:t>
            </w:r>
          </w:p>
        </w:tc>
      </w:tr>
      <w:tr>
        <w:tc>
          <w:tcPr>
            <w:tcW w:type="dxa" w:w="1020"/>
          </w:tcPr>
          <w:p>
            <w:pPr>
              <w:jc w:val="center"/>
            </w:pPr>
            <w:r/>
            <w:r>
              <w:rPr>
                <w:rFonts w:ascii="Times New Roman" w:hAnsi="Times New Roman" w:eastAsia="Times New Roman" w:cs="Times New Roman"/>
                <w:b w:val="0"/>
                <w:i w:val="0"/>
                <w:sz w:val="22"/>
              </w:rPr>
              <w:t>F06</w:t>
            </w:r>
          </w:p>
        </w:tc>
        <w:tc>
          <w:tcPr>
            <w:tcW w:type="dxa" w:w="7483"/>
          </w:tcPr>
          <w:p>
            <w:pPr>
              <w:jc w:val="left"/>
            </w:pPr>
            <w:r/>
            <w:r>
              <w:rPr>
                <w:rFonts w:ascii="Times New Roman" w:hAnsi="Times New Roman" w:eastAsia="Times New Roman" w:cs="Times New Roman"/>
                <w:b w:val="0"/>
                <w:i w:val="0"/>
                <w:sz w:val="22"/>
              </w:rPr>
              <w:t>Sistem mampu memproses transaksi penjualan dengan validasi stok sehat.</w:t>
            </w:r>
          </w:p>
        </w:tc>
      </w:tr>
      <w:tr>
        <w:tc>
          <w:tcPr>
            <w:tcW w:type="dxa" w:w="1020"/>
          </w:tcPr>
          <w:p>
            <w:pPr>
              <w:jc w:val="center"/>
            </w:pPr>
            <w:r/>
            <w:r>
              <w:rPr>
                <w:rFonts w:ascii="Times New Roman" w:hAnsi="Times New Roman" w:eastAsia="Times New Roman" w:cs="Times New Roman"/>
                <w:b w:val="0"/>
                <w:i w:val="0"/>
                <w:sz w:val="22"/>
              </w:rPr>
              <w:t>F07</w:t>
            </w:r>
          </w:p>
        </w:tc>
        <w:tc>
          <w:tcPr>
            <w:tcW w:type="dxa" w:w="7483"/>
          </w:tcPr>
          <w:p>
            <w:pPr>
              <w:jc w:val="left"/>
            </w:pPr>
            <w:r/>
            <w:r>
              <w:rPr>
                <w:rFonts w:ascii="Times New Roman" w:hAnsi="Times New Roman" w:eastAsia="Times New Roman" w:cs="Times New Roman"/>
                <w:b w:val="0"/>
                <w:i w:val="0"/>
                <w:sz w:val="22"/>
              </w:rPr>
              <w:t>Sistem mampu mengelola data pelanggan beserta riwayat transaksinya.</w:t>
            </w:r>
          </w:p>
        </w:tc>
      </w:tr>
      <w:tr>
        <w:tc>
          <w:tcPr>
            <w:tcW w:type="dxa" w:w="1020"/>
          </w:tcPr>
          <w:p>
            <w:pPr>
              <w:jc w:val="center"/>
            </w:pPr>
            <w:r/>
            <w:r>
              <w:rPr>
                <w:rFonts w:ascii="Times New Roman" w:hAnsi="Times New Roman" w:eastAsia="Times New Roman" w:cs="Times New Roman"/>
                <w:b w:val="0"/>
                <w:i w:val="0"/>
                <w:sz w:val="22"/>
              </w:rPr>
              <w:t>F08</w:t>
            </w:r>
          </w:p>
        </w:tc>
        <w:tc>
          <w:tcPr>
            <w:tcW w:type="dxa" w:w="7483"/>
          </w:tcPr>
          <w:p>
            <w:pPr>
              <w:jc w:val="left"/>
            </w:pPr>
            <w:r/>
            <w:r>
              <w:rPr>
                <w:rFonts w:ascii="Times New Roman" w:hAnsi="Times New Roman" w:eastAsia="Times New Roman" w:cs="Times New Roman"/>
                <w:b w:val="0"/>
                <w:i w:val="0"/>
                <w:sz w:val="22"/>
              </w:rPr>
              <w:t>Sistem mampu menampilkan dashboard ringkasan KPI, grafik, dan peringatan otomatis.</w:t>
            </w:r>
          </w:p>
        </w:tc>
      </w:tr>
      <w:tr>
        <w:tc>
          <w:tcPr>
            <w:tcW w:type="dxa" w:w="1020"/>
          </w:tcPr>
          <w:p>
            <w:pPr>
              <w:jc w:val="center"/>
            </w:pPr>
            <w:r/>
            <w:r>
              <w:rPr>
                <w:rFonts w:ascii="Times New Roman" w:hAnsi="Times New Roman" w:eastAsia="Times New Roman" w:cs="Times New Roman"/>
                <w:b w:val="0"/>
                <w:i w:val="0"/>
                <w:sz w:val="22"/>
              </w:rPr>
              <w:t>F09</w:t>
            </w:r>
          </w:p>
        </w:tc>
        <w:tc>
          <w:tcPr>
            <w:tcW w:type="dxa" w:w="7483"/>
          </w:tcPr>
          <w:p>
            <w:pPr>
              <w:jc w:val="left"/>
            </w:pPr>
            <w:r/>
            <w:r>
              <w:rPr>
                <w:rFonts w:ascii="Times New Roman" w:hAnsi="Times New Roman" w:eastAsia="Times New Roman" w:cs="Times New Roman"/>
                <w:b w:val="0"/>
                <w:i w:val="0"/>
                <w:sz w:val="22"/>
              </w:rPr>
              <w:t>Sistem mampu menghasilkan laporan stok, pendapatan, mortalitas, pakan, dan pertumbuhan.</w:t>
            </w:r>
          </w:p>
        </w:tc>
      </w:tr>
      <w:tr>
        <w:tc>
          <w:tcPr>
            <w:tcW w:type="dxa" w:w="1020"/>
          </w:tcPr>
          <w:p>
            <w:pPr>
              <w:jc w:val="center"/>
            </w:pPr>
            <w:r/>
            <w:r>
              <w:rPr>
                <w:rFonts w:ascii="Times New Roman" w:hAnsi="Times New Roman" w:eastAsia="Times New Roman" w:cs="Times New Roman"/>
                <w:b w:val="0"/>
                <w:i w:val="0"/>
                <w:sz w:val="22"/>
              </w:rPr>
              <w:t>F10</w:t>
            </w:r>
          </w:p>
        </w:tc>
        <w:tc>
          <w:tcPr>
            <w:tcW w:type="dxa" w:w="7483"/>
          </w:tcPr>
          <w:p>
            <w:pPr>
              <w:jc w:val="left"/>
            </w:pPr>
            <w:r/>
            <w:r>
              <w:rPr>
                <w:rFonts w:ascii="Times New Roman" w:hAnsi="Times New Roman" w:eastAsia="Times New Roman" w:cs="Times New Roman"/>
                <w:b w:val="0"/>
                <w:i w:val="0"/>
                <w:sz w:val="22"/>
              </w:rPr>
              <w:t>Sistem mampu menyimpan dan memuat data secara persisten melalui berkas JSON dan CSV.</w:t>
            </w:r>
          </w:p>
        </w:tc>
      </w:tr>
    </w:tbl>
    <w:p>
      <w:pPr>
        <w:pStyle w:val="Heading2"/>
        <w:keepNext/>
        <w:spacing w:before="240" w:after="120"/>
      </w:pPr>
      <w:r>
        <w:rPr>
          <w:rFonts w:ascii="Times New Roman" w:hAnsi="Times New Roman" w:eastAsia="Times New Roman" w:cs="Times New Roman"/>
          <w:b/>
          <w:i w:val="0"/>
          <w:sz w:val="28"/>
        </w:rPr>
        <w:t>1.3 Kebutuhan Nonfungsional</w:t>
      </w:r>
    </w:p>
    <w:p>
      <w:pPr>
        <w:spacing w:line="360" w:lineRule="auto" w:after="120"/>
        <w:jc w:val="both"/>
      </w:pPr>
      <w:r>
        <w:rPr>
          <w:rFonts w:ascii="Times New Roman" w:hAnsi="Times New Roman" w:eastAsia="Times New Roman" w:cs="Times New Roman"/>
          <w:b w:val="0"/>
          <w:i w:val="0"/>
          <w:sz w:val="24"/>
        </w:rPr>
        <w:t>Selain layanan fungsional, sistem juga harus memenuhi sejumlah kebutuhan nonfungsional yang berkaitan dengan kualitas perangkat lunak. Kebutuhan nonfungsional sistem Hiaskan dirangkum pada Tabel 1.2.</w:t>
      </w:r>
    </w:p>
    <w:p>
      <w:pPr>
        <w:spacing w:before="200" w:after="80"/>
        <w:jc w:val="center"/>
      </w:pPr>
      <w:r>
        <w:rPr>
          <w:rFonts w:ascii="Times New Roman" w:hAnsi="Times New Roman" w:eastAsia="Times New Roman" w:cs="Times New Roman"/>
          <w:b/>
          <w:i w:val="0"/>
          <w:sz w:val="24"/>
        </w:rPr>
        <w:t>Tabel 1.2 Kebutuhan Nonfungsional Sistem</w:t>
      </w:r>
    </w:p>
    <w:tbl>
      <w:tblPr>
        <w:tblStyle w:val="TableGrid"/>
        <w:tblW w:type="auto" w:w="0"/>
        <w:jc w:val="center"/>
        <w:tblLook w:firstColumn="1" w:firstRow="1" w:lastColumn="0" w:lastRow="0" w:noHBand="0" w:noVBand="1" w:val="04A0"/>
      </w:tblPr>
      <w:tblGrid>
        <w:gridCol w:w="4394"/>
        <w:gridCol w:w="4394"/>
      </w:tblGrid>
      <w:tr>
        <w:tc>
          <w:tcPr>
            <w:tcW w:type="dxa" w:w="1020"/>
            <w:shd w:val="clear" w:color="auto" w:fill="D9E2F3"/>
          </w:tcPr>
          <w:p>
            <w:pPr>
              <w:jc w:val="center"/>
            </w:pPr>
            <w:r/>
            <w:r>
              <w:rPr>
                <w:rFonts w:ascii="Times New Roman" w:hAnsi="Times New Roman" w:eastAsia="Times New Roman" w:cs="Times New Roman"/>
                <w:b/>
                <w:i w:val="0"/>
                <w:sz w:val="22"/>
              </w:rPr>
              <w:t>Kode</w:t>
            </w:r>
          </w:p>
        </w:tc>
        <w:tc>
          <w:tcPr>
            <w:tcW w:type="dxa" w:w="7483"/>
            <w:shd w:val="clear" w:color="auto" w:fill="D9E2F3"/>
          </w:tcPr>
          <w:p>
            <w:pPr>
              <w:jc w:val="center"/>
            </w:pPr>
            <w:r/>
            <w:r>
              <w:rPr>
                <w:rFonts w:ascii="Times New Roman" w:hAnsi="Times New Roman" w:eastAsia="Times New Roman" w:cs="Times New Roman"/>
                <w:b/>
                <w:i w:val="0"/>
                <w:sz w:val="22"/>
              </w:rPr>
              <w:t>Kebutuhan Nonfungsional</w:t>
            </w:r>
          </w:p>
        </w:tc>
      </w:tr>
      <w:tr>
        <w:tc>
          <w:tcPr>
            <w:tcW w:type="dxa" w:w="1020"/>
          </w:tcPr>
          <w:p>
            <w:pPr>
              <w:jc w:val="center"/>
            </w:pPr>
            <w:r/>
            <w:r>
              <w:rPr>
                <w:rFonts w:ascii="Times New Roman" w:hAnsi="Times New Roman" w:eastAsia="Times New Roman" w:cs="Times New Roman"/>
                <w:b w:val="0"/>
                <w:i w:val="0"/>
                <w:sz w:val="22"/>
              </w:rPr>
              <w:t>NF01</w:t>
            </w:r>
          </w:p>
        </w:tc>
        <w:tc>
          <w:tcPr>
            <w:tcW w:type="dxa" w:w="7483"/>
          </w:tcPr>
          <w:p>
            <w:pPr>
              <w:jc w:val="left"/>
            </w:pPr>
            <w:r/>
            <w:r>
              <w:rPr>
                <w:rFonts w:ascii="Times New Roman" w:hAnsi="Times New Roman" w:eastAsia="Times New Roman" w:cs="Times New Roman"/>
                <w:b w:val="0"/>
                <w:i w:val="0"/>
                <w:sz w:val="22"/>
              </w:rPr>
              <w:t>Data tersimpan secara persisten dalam berkas JSON dan CSV dan selalu sinkron saat aplikasi dijalankan ulang.</w:t>
            </w:r>
          </w:p>
        </w:tc>
      </w:tr>
      <w:tr>
        <w:tc>
          <w:tcPr>
            <w:tcW w:type="dxa" w:w="1020"/>
          </w:tcPr>
          <w:p>
            <w:pPr>
              <w:jc w:val="center"/>
            </w:pPr>
            <w:r/>
            <w:r>
              <w:rPr>
                <w:rFonts w:ascii="Times New Roman" w:hAnsi="Times New Roman" w:eastAsia="Times New Roman" w:cs="Times New Roman"/>
                <w:b w:val="0"/>
                <w:i w:val="0"/>
                <w:sz w:val="22"/>
              </w:rPr>
              <w:t>NF02</w:t>
            </w:r>
          </w:p>
        </w:tc>
        <w:tc>
          <w:tcPr>
            <w:tcW w:type="dxa" w:w="7483"/>
          </w:tcPr>
          <w:p>
            <w:pPr>
              <w:jc w:val="left"/>
            </w:pPr>
            <w:r/>
            <w:r>
              <w:rPr>
                <w:rFonts w:ascii="Times New Roman" w:hAnsi="Times New Roman" w:eastAsia="Times New Roman" w:cs="Times New Roman"/>
                <w:b w:val="0"/>
                <w:i w:val="0"/>
                <w:sz w:val="22"/>
              </w:rPr>
              <w:t>Sistem menangani kesalahan input pengguna dan kegagalan operasi berkas dengan pesan yang informatif.</w:t>
            </w:r>
          </w:p>
        </w:tc>
      </w:tr>
      <w:tr>
        <w:tc>
          <w:tcPr>
            <w:tcW w:type="dxa" w:w="1020"/>
          </w:tcPr>
          <w:p>
            <w:pPr>
              <w:jc w:val="center"/>
            </w:pPr>
            <w:r/>
            <w:r>
              <w:rPr>
                <w:rFonts w:ascii="Times New Roman" w:hAnsi="Times New Roman" w:eastAsia="Times New Roman" w:cs="Times New Roman"/>
                <w:b w:val="0"/>
                <w:i w:val="0"/>
                <w:sz w:val="22"/>
              </w:rPr>
              <w:t>NF03</w:t>
            </w:r>
          </w:p>
        </w:tc>
        <w:tc>
          <w:tcPr>
            <w:tcW w:type="dxa" w:w="7483"/>
          </w:tcPr>
          <w:p>
            <w:pPr>
              <w:jc w:val="left"/>
            </w:pPr>
            <w:r/>
            <w:r>
              <w:rPr>
                <w:rFonts w:ascii="Times New Roman" w:hAnsi="Times New Roman" w:eastAsia="Times New Roman" w:cs="Times New Roman"/>
                <w:b w:val="0"/>
                <w:i w:val="0"/>
                <w:sz w:val="22"/>
              </w:rPr>
              <w:t>Penulisan data menggunakan mekanisme atomic write agar data tidak rusak bila proses terganggu.</w:t>
            </w:r>
          </w:p>
        </w:tc>
      </w:tr>
      <w:tr>
        <w:tc>
          <w:tcPr>
            <w:tcW w:type="dxa" w:w="1020"/>
          </w:tcPr>
          <w:p>
            <w:pPr>
              <w:jc w:val="center"/>
            </w:pPr>
            <w:r/>
            <w:r>
              <w:rPr>
                <w:rFonts w:ascii="Times New Roman" w:hAnsi="Times New Roman" w:eastAsia="Times New Roman" w:cs="Times New Roman"/>
                <w:b w:val="0"/>
                <w:i w:val="0"/>
                <w:sz w:val="22"/>
              </w:rPr>
              <w:t>NF04</w:t>
            </w:r>
          </w:p>
        </w:tc>
        <w:tc>
          <w:tcPr>
            <w:tcW w:type="dxa" w:w="7483"/>
          </w:tcPr>
          <w:p>
            <w:pPr>
              <w:jc w:val="left"/>
            </w:pPr>
            <w:r/>
            <w:r>
              <w:rPr>
                <w:rFonts w:ascii="Times New Roman" w:hAnsi="Times New Roman" w:eastAsia="Times New Roman" w:cs="Times New Roman"/>
                <w:b w:val="0"/>
                <w:i w:val="0"/>
                <w:sz w:val="22"/>
              </w:rPr>
              <w:t>Antarmuka aplikasi web responsif dan mudah digunakan bagi pemilik usaha skala kecil hingga menengah.</w:t>
            </w:r>
          </w:p>
        </w:tc>
      </w:tr>
      <w:tr>
        <w:tc>
          <w:tcPr>
            <w:tcW w:type="dxa" w:w="1020"/>
          </w:tcPr>
          <w:p>
            <w:pPr>
              <w:jc w:val="center"/>
            </w:pPr>
            <w:r/>
            <w:r>
              <w:rPr>
                <w:rFonts w:ascii="Times New Roman" w:hAnsi="Times New Roman" w:eastAsia="Times New Roman" w:cs="Times New Roman"/>
                <w:b w:val="0"/>
                <w:i w:val="0"/>
                <w:sz w:val="22"/>
              </w:rPr>
              <w:t>NF05</w:t>
            </w:r>
          </w:p>
        </w:tc>
        <w:tc>
          <w:tcPr>
            <w:tcW w:type="dxa" w:w="7483"/>
          </w:tcPr>
          <w:p>
            <w:pPr>
              <w:jc w:val="left"/>
            </w:pPr>
            <w:r/>
            <w:r>
              <w:rPr>
                <w:rFonts w:ascii="Times New Roman" w:hAnsi="Times New Roman" w:eastAsia="Times New Roman" w:cs="Times New Roman"/>
                <w:b w:val="0"/>
                <w:i w:val="0"/>
                <w:sz w:val="22"/>
              </w:rPr>
              <w:t>Kode program terstruktur dengan menerapkan prinsip SOLID dan pola desain agar mudah dirawat dan dikembangkan.</w:t>
            </w:r>
          </w:p>
        </w:tc>
      </w:tr>
    </w:tbl>
    <w:p>
      <w:pPr>
        <w:pStyle w:val="Heading2"/>
        <w:keepNext/>
        <w:spacing w:before="240" w:after="120"/>
      </w:pPr>
      <w:r>
        <w:rPr>
          <w:rFonts w:ascii="Times New Roman" w:hAnsi="Times New Roman" w:eastAsia="Times New Roman" w:cs="Times New Roman"/>
          <w:b/>
          <w:i w:val="0"/>
          <w:sz w:val="28"/>
        </w:rPr>
        <w:t>1.4 Asumsi Sistem</w:t>
      </w:r>
    </w:p>
    <w:p>
      <w:pPr>
        <w:spacing w:line="360" w:lineRule="auto" w:after="120"/>
        <w:jc w:val="both"/>
      </w:pPr>
      <w:r>
        <w:rPr>
          <w:rFonts w:ascii="Times New Roman" w:hAnsi="Times New Roman" w:eastAsia="Times New Roman" w:cs="Times New Roman"/>
          <w:b w:val="0"/>
          <w:i w:val="0"/>
          <w:sz w:val="24"/>
        </w:rPr>
        <w:t>Beberapa asumsi digunakan agar ruang lingkup pengembangan tetap terarah dan realistis. Asumsi-asumsi tersebut adalah sebagai berikut.</w:t>
      </w:r>
    </w:p>
    <w:p>
      <w:pPr>
        <w:pStyle w:val="ListBullet"/>
        <w:spacing w:line="360" w:lineRule="auto" w:after="80"/>
        <w:jc w:val="both"/>
      </w:pPr>
      <w:r>
        <w:rPr>
          <w:rFonts w:ascii="Times New Roman" w:hAnsi="Times New Roman" w:eastAsia="Times New Roman" w:cs="Times New Roman"/>
          <w:b w:val="0"/>
          <w:i w:val="0"/>
          <w:sz w:val="24"/>
        </w:rPr>
        <w:t>Pengguna memiliki pengetahuan dasar penggunaan komputer dan aplikasi web.</w:t>
      </w:r>
    </w:p>
    <w:p>
      <w:pPr>
        <w:pStyle w:val="ListBullet"/>
        <w:spacing w:line="360" w:lineRule="auto" w:after="80"/>
        <w:jc w:val="both"/>
      </w:pPr>
      <w:r>
        <w:rPr>
          <w:rFonts w:ascii="Times New Roman" w:hAnsi="Times New Roman" w:eastAsia="Times New Roman" w:cs="Times New Roman"/>
          <w:b w:val="0"/>
          <w:i w:val="0"/>
          <w:sz w:val="24"/>
        </w:rPr>
        <w:t>Jumlah ikan, kolam, dan pelanggan yang dikelola berada pada skala kecil hingga menengah, sehingga penyimpanan berbasis berkas JSON dan CSV sudah memadai.</w:t>
      </w:r>
    </w:p>
    <w:p>
      <w:pPr>
        <w:pStyle w:val="ListBullet"/>
        <w:spacing w:line="360" w:lineRule="auto" w:after="80"/>
        <w:jc w:val="both"/>
      </w:pPr>
      <w:r>
        <w:rPr>
          <w:rFonts w:ascii="Times New Roman" w:hAnsi="Times New Roman" w:eastAsia="Times New Roman" w:cs="Times New Roman"/>
          <w:b w:val="0"/>
          <w:i w:val="0"/>
          <w:sz w:val="24"/>
        </w:rPr>
        <w:t>Sistem berjalan pada perangkat tunggal (single-user) tanpa mekanisme autentikasi multi-pengguna.</w:t>
      </w:r>
    </w:p>
    <w:p>
      <w:pPr>
        <w:pStyle w:val="ListBullet"/>
        <w:spacing w:line="360" w:lineRule="auto" w:after="80"/>
        <w:jc w:val="both"/>
      </w:pPr>
      <w:r>
        <w:rPr>
          <w:rFonts w:ascii="Times New Roman" w:hAnsi="Times New Roman" w:eastAsia="Times New Roman" w:cs="Times New Roman"/>
          <w:b w:val="0"/>
          <w:i w:val="0"/>
          <w:sz w:val="24"/>
        </w:rPr>
        <w:t>Batas aman kualitas air (pH, suhu, oksigen, dan amonia) mengacu pada standar ikan hias air tawar dan dapat disesuaikan.</w:t>
      </w:r>
    </w:p>
    <w:p>
      <w:pPr>
        <w:pStyle w:val="ListBullet"/>
        <w:spacing w:line="360" w:lineRule="auto" w:after="80"/>
        <w:jc w:val="both"/>
      </w:pPr>
      <w:r>
        <w:rPr>
          <w:rFonts w:ascii="Times New Roman" w:hAnsi="Times New Roman" w:eastAsia="Times New Roman" w:cs="Times New Roman"/>
          <w:b w:val="0"/>
          <w:i w:val="0"/>
          <w:sz w:val="24"/>
        </w:rPr>
        <w:t>Harga jual dihitung berdasarkan formula strategi yang telah ditentukan untuk masing-masing jenis ikan.</w:t>
      </w:r>
    </w:p>
    <w:p>
      <w:pPr>
        <w:pStyle w:val="ListBullet"/>
        <w:spacing w:line="360" w:lineRule="auto" w:after="80"/>
        <w:jc w:val="both"/>
      </w:pPr>
      <w:r>
        <w:rPr>
          <w:rFonts w:ascii="Times New Roman" w:hAnsi="Times New Roman" w:eastAsia="Times New Roman" w:cs="Times New Roman"/>
          <w:b w:val="0"/>
          <w:i w:val="0"/>
          <w:sz w:val="24"/>
        </w:rPr>
        <w:t>Berkas data awal dibuat otomatis dengan struktur kosong apabila belum tersedia.</w:t>
      </w:r>
    </w:p>
    <w:p>
      <w:r>
        <w:br w:type="page"/>
      </w:r>
    </w:p>
    <w:p>
      <w:pPr>
        <w:pStyle w:val="Heading1"/>
        <w:keepNext/>
        <w:spacing w:before="360" w:after="240"/>
        <w:jc w:val="center"/>
      </w:pPr>
      <w:r>
        <w:rPr>
          <w:rFonts w:ascii="Times New Roman" w:hAnsi="Times New Roman" w:eastAsia="Times New Roman" w:cs="Times New Roman"/>
          <w:b/>
          <w:i w:val="0"/>
          <w:sz w:val="32"/>
        </w:rPr>
        <w:t>BAB 2</w:t>
        <w:br/>
      </w:r>
      <w:r>
        <w:rPr>
          <w:rFonts w:ascii="Times New Roman" w:hAnsi="Times New Roman" w:eastAsia="Times New Roman" w:cs="Times New Roman"/>
          <w:b/>
          <w:i w:val="0"/>
          <w:sz w:val="32"/>
        </w:rPr>
        <w:t>DESAIN SISTEM BERORIENTASI OBJEK</w:t>
      </w:r>
    </w:p>
    <w:p>
      <w:pPr>
        <w:pStyle w:val="Heading2"/>
        <w:keepNext/>
        <w:spacing w:before="240" w:after="120"/>
      </w:pPr>
      <w:r>
        <w:rPr>
          <w:rFonts w:ascii="Times New Roman" w:hAnsi="Times New Roman" w:eastAsia="Times New Roman" w:cs="Times New Roman"/>
          <w:b/>
          <w:i w:val="0"/>
          <w:sz w:val="28"/>
        </w:rPr>
        <w:t>2.1 UML Class Diagram</w:t>
      </w:r>
    </w:p>
    <w:p>
      <w:pPr>
        <w:spacing w:line="360" w:lineRule="auto" w:after="120"/>
        <w:ind w:firstLine="709"/>
        <w:jc w:val="both"/>
      </w:pPr>
      <w:r>
        <w:rPr>
          <w:rFonts w:ascii="Times New Roman" w:hAnsi="Times New Roman" w:eastAsia="Times New Roman" w:cs="Times New Roman"/>
          <w:b w:val="0"/>
          <w:i w:val="0"/>
          <w:sz w:val="24"/>
        </w:rPr>
        <w:t>Perancangan sistem dimodelkan menggunakan diagram kelas UML. Diagram kelas merupakan notasi standar untuk menggambarkan struktur kelas, atribut, metode, serta relasi antar kelas dalam sebuah sistem berorientasi objek. Pada sistem Hiaskan, kelas-kelas dikelompokkan menjadi tiga lapisan utama, yaitu lapisan model (entitas), lapisan service (logika bisnis), dan lapisan strategi.</w:t>
      </w:r>
    </w:p>
    <w:p>
      <w:pPr>
        <w:spacing w:line="360" w:lineRule="auto" w:after="120"/>
        <w:ind w:firstLine="709"/>
        <w:jc w:val="both"/>
      </w:pPr>
      <w:r>
        <w:rPr>
          <w:rFonts w:ascii="Times New Roman" w:hAnsi="Times New Roman" w:eastAsia="Times New Roman" w:cs="Times New Roman"/>
          <w:b w:val="0"/>
          <w:i w:val="0"/>
          <w:sz w:val="24"/>
        </w:rPr>
        <w:t>Lapisan model berisi kelas IkanHias sebagai superclass abstrak beserta kelas turunannya Cupang, Guppy, dan Koi, serta kelas pendukung Kolam, KualitasAir, Pakan, Pemijahan, Pelanggan, dan Penjualan. Lapisan service berisi StokService, KolamService, PenjualanService, dan LaporanService yang menangani logika bisnis. Lapisan strategi berisi kelas HargaStrategy dan turunannya yang bertanggung jawab atas algoritma penghitungan harga jual. Diagram kelas sistem Hiaskan disajikan pada Gambar 2.1.</w:t>
      </w:r>
    </w:p>
    <w:p>
      <w:pPr>
        <w:spacing w:before="160" w:after="80"/>
        <w:jc w:val="center"/>
        <w:shd w:val="clear" w:color="auto" w:fill="FAFAFA"/>
      </w:pPr>
      <w:r>
        <w:rPr>
          <w:rFonts w:ascii="Times New Roman" w:hAnsi="Times New Roman" w:eastAsia="Times New Roman" w:cs="Times New Roman"/>
          <w:b w:val="0"/>
          <w:i/>
          <w:color w:val="808080"/>
          <w:sz w:val="22"/>
        </w:rPr>
        <w:t>[Sisipkan gambar pada area ini — diagram UML class diagram sistem]</w:t>
      </w:r>
    </w:p>
    <w:p>
      <w:pPr>
        <w:spacing w:after="200"/>
        <w:jc w:val="center"/>
      </w:pPr>
      <w:r>
        <w:rPr>
          <w:rFonts w:ascii="Times New Roman" w:hAnsi="Times New Roman" w:eastAsia="Times New Roman" w:cs="Times New Roman"/>
          <w:b/>
          <w:i w:val="0"/>
          <w:sz w:val="24"/>
        </w:rPr>
        <w:t>Gambar 2.1 UML Class Diagram Sistem Hiaskan</w:t>
      </w:r>
    </w:p>
    <w:p>
      <w:pPr>
        <w:pStyle w:val="Heading2"/>
        <w:keepNext/>
        <w:spacing w:before="240" w:after="120"/>
      </w:pPr>
      <w:r>
        <w:rPr>
          <w:rFonts w:ascii="Times New Roman" w:hAnsi="Times New Roman" w:eastAsia="Times New Roman" w:cs="Times New Roman"/>
          <w:b/>
          <w:i w:val="0"/>
          <w:sz w:val="28"/>
        </w:rPr>
        <w:t>2.2 Hierarki Inheritance</w:t>
      </w:r>
    </w:p>
    <w:p>
      <w:pPr>
        <w:spacing w:line="360" w:lineRule="auto" w:after="120"/>
        <w:ind w:firstLine="709"/>
        <w:jc w:val="both"/>
      </w:pPr>
      <w:r>
        <w:rPr>
          <w:rFonts w:ascii="Times New Roman" w:hAnsi="Times New Roman" w:eastAsia="Times New Roman" w:cs="Times New Roman"/>
          <w:b w:val="0"/>
          <w:i w:val="0"/>
          <w:sz w:val="24"/>
        </w:rPr>
        <w:t>Inheritance adalah mekanisme penurunan sifat dari sebuah kelas induk kepada kelas turunannya, sehingga kelas turunan mewarisi atribut dan metode dari kelas induknya. Pada sistem ini, kelas IkanHias didefinisikan sebagai kelas abstrak yang menjadi dasar bagi tiga jenis ikan, yaitu Cupang, Guppy, dan Koi. Ketiga subclass tersebut mewarisi atribut umum seperti id, varietas, warna, ukuran, umur, grade, dan stok, kemudian menambahkan perilaku spesifik masing-masing.</w:t>
      </w:r>
    </w:p>
    <w:p>
      <w:pPr>
        <w:spacing w:line="240" w:lineRule="auto" w:after="0" w:before="0"/>
        <w:ind w:left="283"/>
        <w:shd w:val="clear" w:color="auto" w:fill="F2F2F2"/>
      </w:pPr>
      <w:r>
        <w:rPr>
          <w:rFonts w:ascii="Consolas" w:hAnsi="Consolas" w:eastAsia="Consolas" w:cs="Consolas"/>
          <w:b w:val="0"/>
          <w:i w:val="0"/>
          <w:sz w:val="18"/>
        </w:rPr>
        <w:t>class IkanHias(ABC):</w:t>
      </w:r>
    </w:p>
    <w:p>
      <w:pPr>
        <w:spacing w:line="240" w:lineRule="auto" w:after="0" w:before="0"/>
        <w:ind w:left="283"/>
        <w:shd w:val="clear" w:color="auto" w:fill="F2F2F2"/>
      </w:pPr>
      <w:r>
        <w:rPr>
          <w:rFonts w:ascii="Consolas" w:hAnsi="Consolas" w:eastAsia="Consolas" w:cs="Consolas"/>
          <w:b w:val="0"/>
          <w:i w:val="0"/>
          <w:sz w:val="18"/>
        </w:rPr>
        <w:t xml:space="preserve">    @abstractmethod</w:t>
      </w:r>
    </w:p>
    <w:p>
      <w:pPr>
        <w:spacing w:line="240" w:lineRule="auto" w:after="0" w:before="0"/>
        <w:ind w:left="283"/>
        <w:shd w:val="clear" w:color="auto" w:fill="F2F2F2"/>
      </w:pPr>
      <w:r>
        <w:rPr>
          <w:rFonts w:ascii="Consolas" w:hAnsi="Consolas" w:eastAsia="Consolas" w:cs="Consolas"/>
          <w:b w:val="0"/>
          <w:i w:val="0"/>
          <w:sz w:val="18"/>
        </w:rPr>
        <w:t xml:space="preserve">    def jenis(self) -&gt; str:</w:t>
      </w:r>
    </w:p>
    <w:p>
      <w:pPr>
        <w:spacing w:line="240" w:lineRule="auto" w:after="0" w:before="0"/>
        <w:ind w:left="283"/>
        <w:shd w:val="clear" w:color="auto" w:fill="F2F2F2"/>
      </w:pPr>
      <w:r>
        <w:rPr>
          <w:rFonts w:ascii="Consolas" w:hAnsi="Consolas" w:eastAsia="Consolas" w:cs="Consolas"/>
          <w:b w:val="0"/>
          <w:i w:val="0"/>
          <w:sz w:val="18"/>
        </w:rPr>
        <w:t xml:space="preserve">        """Kembalikan nama jenis ikan."""</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Cupang(IkanHias):</w:t>
      </w:r>
    </w:p>
    <w:p>
      <w:pPr>
        <w:spacing w:line="240" w:lineRule="auto" w:after="0" w:before="0"/>
        <w:ind w:left="283"/>
        <w:shd w:val="clear" w:color="auto" w:fill="F2F2F2"/>
      </w:pPr>
      <w:r>
        <w:rPr>
          <w:rFonts w:ascii="Consolas" w:hAnsi="Consolas" w:eastAsia="Consolas" w:cs="Consolas"/>
          <w:b w:val="0"/>
          <w:i w:val="0"/>
          <w:sz w:val="18"/>
        </w:rPr>
        <w:t xml:space="preserve">    def jenis(self) -&gt; str:</w:t>
      </w:r>
    </w:p>
    <w:p>
      <w:pPr>
        <w:spacing w:line="240" w:lineRule="auto" w:after="0" w:before="0"/>
        <w:ind w:left="283"/>
        <w:shd w:val="clear" w:color="auto" w:fill="F2F2F2"/>
      </w:pPr>
      <w:r>
        <w:rPr>
          <w:rFonts w:ascii="Consolas" w:hAnsi="Consolas" w:eastAsia="Consolas" w:cs="Consolas"/>
          <w:b w:val="0"/>
          <w:i w:val="0"/>
          <w:sz w:val="18"/>
        </w:rPr>
        <w:t xml:space="preserve">        return "Cupang"</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Guppy(IkanHias):</w:t>
      </w:r>
    </w:p>
    <w:p>
      <w:pPr>
        <w:spacing w:line="240" w:lineRule="auto" w:after="0" w:before="0"/>
        <w:ind w:left="283"/>
        <w:shd w:val="clear" w:color="auto" w:fill="F2F2F2"/>
      </w:pPr>
      <w:r>
        <w:rPr>
          <w:rFonts w:ascii="Consolas" w:hAnsi="Consolas" w:eastAsia="Consolas" w:cs="Consolas"/>
          <w:b w:val="0"/>
          <w:i w:val="0"/>
          <w:sz w:val="18"/>
        </w:rPr>
        <w:t xml:space="preserve">    def jenis(self) -&gt; str:</w:t>
      </w:r>
    </w:p>
    <w:p>
      <w:pPr>
        <w:spacing w:line="240" w:lineRule="auto" w:after="0" w:before="0"/>
        <w:ind w:left="283"/>
        <w:shd w:val="clear" w:color="auto" w:fill="F2F2F2"/>
      </w:pPr>
      <w:r>
        <w:rPr>
          <w:rFonts w:ascii="Consolas" w:hAnsi="Consolas" w:eastAsia="Consolas" w:cs="Consolas"/>
          <w:b w:val="0"/>
          <w:i w:val="0"/>
          <w:sz w:val="18"/>
        </w:rPr>
        <w:t xml:space="preserve">        return "Guppy"</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Koi(IkanHias):</w:t>
      </w:r>
    </w:p>
    <w:p>
      <w:pPr>
        <w:spacing w:line="240" w:lineRule="auto" w:after="0" w:before="0"/>
        <w:ind w:left="283"/>
        <w:shd w:val="clear" w:color="auto" w:fill="F2F2F2"/>
      </w:pPr>
      <w:r>
        <w:rPr>
          <w:rFonts w:ascii="Consolas" w:hAnsi="Consolas" w:eastAsia="Consolas" w:cs="Consolas"/>
          <w:b w:val="0"/>
          <w:i w:val="0"/>
          <w:sz w:val="18"/>
        </w:rPr>
        <w:t xml:space="preserve">    def jenis(self) -&gt; str:</w:t>
      </w:r>
    </w:p>
    <w:p>
      <w:pPr>
        <w:spacing w:line="240" w:lineRule="auto" w:after="0" w:before="0"/>
        <w:ind w:left="283"/>
        <w:shd w:val="clear" w:color="auto" w:fill="F2F2F2"/>
      </w:pPr>
      <w:r>
        <w:rPr>
          <w:rFonts w:ascii="Consolas" w:hAnsi="Consolas" w:eastAsia="Consolas" w:cs="Consolas"/>
          <w:b w:val="0"/>
          <w:i w:val="0"/>
          <w:sz w:val="18"/>
        </w:rPr>
        <w:t xml:space="preserve">        return "Koi"</w:t>
      </w:r>
    </w:p>
    <w:p>
      <w:pPr>
        <w:spacing w:line="360" w:lineRule="auto" w:after="120"/>
        <w:ind w:firstLine="709"/>
        <w:jc w:val="both"/>
      </w:pPr>
      <w:r>
        <w:rPr>
          <w:rFonts w:ascii="Times New Roman" w:hAnsi="Times New Roman" w:eastAsia="Times New Roman" w:cs="Times New Roman"/>
          <w:b w:val="0"/>
          <w:i w:val="0"/>
          <w:sz w:val="24"/>
        </w:rPr>
        <w:t>Kelas Cupang, Guppy, dan Koi masing-masing memanggil konstruktor superclass melalui super().__init__() untuk mewarisi seluruh atribut umum. Setiap subclass mengimplementasikan metode abstrak jenis() dan _default_strategy(), sehingga kelas abstrak IkanHias dapat mendefinisikan kontrak yang wajib dipenuhi oleh seluruh turunannya.</w:t>
      </w:r>
    </w:p>
    <w:p>
      <w:pPr>
        <w:pStyle w:val="Heading2"/>
        <w:keepNext/>
        <w:spacing w:before="240" w:after="120"/>
      </w:pPr>
      <w:r>
        <w:rPr>
          <w:rFonts w:ascii="Times New Roman" w:hAnsi="Times New Roman" w:eastAsia="Times New Roman" w:cs="Times New Roman"/>
          <w:b/>
          <w:i w:val="0"/>
          <w:sz w:val="28"/>
        </w:rPr>
        <w:t>2.3 Bukti Polymorphism</w:t>
      </w:r>
    </w:p>
    <w:p>
      <w:pPr>
        <w:spacing w:line="360" w:lineRule="auto" w:after="120"/>
        <w:ind w:firstLine="709"/>
        <w:jc w:val="both"/>
      </w:pPr>
      <w:r>
        <w:rPr>
          <w:rFonts w:ascii="Times New Roman" w:hAnsi="Times New Roman" w:eastAsia="Times New Roman" w:cs="Times New Roman"/>
          <w:b w:val="0"/>
          <w:i w:val="0"/>
          <w:sz w:val="24"/>
        </w:rPr>
        <w:t>Polymorphism memungkinkan sebuah metode dengan nama yang sama memiliki perilaku yang berbeda pada setiap kelas turunannya. Pada sistem Hiaskan, metode hitung_harga_jual() di-override oleh masing-masing subclass dengan menambahkan aturan bisnis yang berbeda. Cupang mendapat bonus 10% apabila ber-grade A+, Guppy mendapat diskon 5% apabila stok lebih dari 50 ekor (penjualan borongan), sedangkan Koi mendapat tambahan 20% apabila ukurannya lebih dari 30 cm.</w:t>
      </w:r>
    </w:p>
    <w:p>
      <w:pPr>
        <w:spacing w:line="240" w:lineRule="auto" w:after="0" w:before="0"/>
        <w:ind w:left="283"/>
        <w:shd w:val="clear" w:color="auto" w:fill="F2F2F2"/>
      </w:pPr>
      <w:r>
        <w:rPr>
          <w:rFonts w:ascii="Consolas" w:hAnsi="Consolas" w:eastAsia="Consolas" w:cs="Consolas"/>
          <w:b w:val="0"/>
          <w:i w:val="0"/>
          <w:sz w:val="18"/>
        </w:rPr>
        <w:t>class Cupang(IkanHias):</w:t>
      </w:r>
    </w:p>
    <w:p>
      <w:pPr>
        <w:spacing w:line="240" w:lineRule="auto" w:after="0" w:before="0"/>
        <w:ind w:left="283"/>
        <w:shd w:val="clear" w:color="auto" w:fill="F2F2F2"/>
      </w:pPr>
      <w:r>
        <w:rPr>
          <w:rFonts w:ascii="Consolas" w:hAnsi="Consolas" w:eastAsia="Consolas" w:cs="Consolas"/>
          <w:b w:val="0"/>
          <w:i w:val="0"/>
          <w:sz w:val="18"/>
        </w:rPr>
        <w:t xml:space="preserve">    def hitung_harga_jual(self) -&gt; int:</w:t>
      </w:r>
    </w:p>
    <w:p>
      <w:pPr>
        <w:spacing w:line="240" w:lineRule="auto" w:after="0" w:before="0"/>
        <w:ind w:left="283"/>
        <w:shd w:val="clear" w:color="auto" w:fill="F2F2F2"/>
      </w:pPr>
      <w:r>
        <w:rPr>
          <w:rFonts w:ascii="Consolas" w:hAnsi="Consolas" w:eastAsia="Consolas" w:cs="Consolas"/>
          <w:b w:val="0"/>
          <w:i w:val="0"/>
          <w:sz w:val="18"/>
        </w:rPr>
        <w:t xml:space="preserve">        harga = self._harga_strategy.hitung_harga(self)</w:t>
      </w:r>
    </w:p>
    <w:p>
      <w:pPr>
        <w:spacing w:line="240" w:lineRule="auto" w:after="0" w:before="0"/>
        <w:ind w:left="283"/>
        <w:shd w:val="clear" w:color="auto" w:fill="F2F2F2"/>
      </w:pPr>
      <w:r>
        <w:rPr>
          <w:rFonts w:ascii="Consolas" w:hAnsi="Consolas" w:eastAsia="Consolas" w:cs="Consolas"/>
          <w:b w:val="0"/>
          <w:i w:val="0"/>
          <w:sz w:val="18"/>
        </w:rPr>
        <w:t xml:space="preserve">        if self.grade == "A+":</w:t>
      </w:r>
    </w:p>
    <w:p>
      <w:pPr>
        <w:spacing w:line="240" w:lineRule="auto" w:after="0" w:before="0"/>
        <w:ind w:left="283"/>
        <w:shd w:val="clear" w:color="auto" w:fill="F2F2F2"/>
      </w:pPr>
      <w:r>
        <w:rPr>
          <w:rFonts w:ascii="Consolas" w:hAnsi="Consolas" w:eastAsia="Consolas" w:cs="Consolas"/>
          <w:b w:val="0"/>
          <w:i w:val="0"/>
          <w:sz w:val="18"/>
        </w:rPr>
        <w:t xml:space="preserve">            harga = round(harga * 1.10)</w:t>
      </w:r>
    </w:p>
    <w:p>
      <w:pPr>
        <w:spacing w:line="240" w:lineRule="auto" w:after="0" w:before="0"/>
        <w:ind w:left="283"/>
        <w:shd w:val="clear" w:color="auto" w:fill="F2F2F2"/>
      </w:pPr>
      <w:r>
        <w:rPr>
          <w:rFonts w:ascii="Consolas" w:hAnsi="Consolas" w:eastAsia="Consolas" w:cs="Consolas"/>
          <w:b w:val="0"/>
          <w:i w:val="0"/>
          <w:sz w:val="18"/>
        </w:rPr>
        <w:t xml:space="preserve">        return harga</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Guppy(IkanHias):</w:t>
      </w:r>
    </w:p>
    <w:p>
      <w:pPr>
        <w:spacing w:line="240" w:lineRule="auto" w:after="0" w:before="0"/>
        <w:ind w:left="283"/>
        <w:shd w:val="clear" w:color="auto" w:fill="F2F2F2"/>
      </w:pPr>
      <w:r>
        <w:rPr>
          <w:rFonts w:ascii="Consolas" w:hAnsi="Consolas" w:eastAsia="Consolas" w:cs="Consolas"/>
          <w:b w:val="0"/>
          <w:i w:val="0"/>
          <w:sz w:val="18"/>
        </w:rPr>
        <w:t xml:space="preserve">    def hitung_harga_jual(self) -&gt; int:</w:t>
      </w:r>
    </w:p>
    <w:p>
      <w:pPr>
        <w:spacing w:line="240" w:lineRule="auto" w:after="0" w:before="0"/>
        <w:ind w:left="283"/>
        <w:shd w:val="clear" w:color="auto" w:fill="F2F2F2"/>
      </w:pPr>
      <w:r>
        <w:rPr>
          <w:rFonts w:ascii="Consolas" w:hAnsi="Consolas" w:eastAsia="Consolas" w:cs="Consolas"/>
          <w:b w:val="0"/>
          <w:i w:val="0"/>
          <w:sz w:val="18"/>
        </w:rPr>
        <w:t xml:space="preserve">        harga = self._harga_strategy.hitung_harga(self)</w:t>
      </w:r>
    </w:p>
    <w:p>
      <w:pPr>
        <w:spacing w:line="240" w:lineRule="auto" w:after="0" w:before="0"/>
        <w:ind w:left="283"/>
        <w:shd w:val="clear" w:color="auto" w:fill="F2F2F2"/>
      </w:pPr>
      <w:r>
        <w:rPr>
          <w:rFonts w:ascii="Consolas" w:hAnsi="Consolas" w:eastAsia="Consolas" w:cs="Consolas"/>
          <w:b w:val="0"/>
          <w:i w:val="0"/>
          <w:sz w:val="18"/>
        </w:rPr>
        <w:t xml:space="preserve">        if self.jumlah_stok &gt; 50:</w:t>
      </w:r>
    </w:p>
    <w:p>
      <w:pPr>
        <w:spacing w:line="240" w:lineRule="auto" w:after="0" w:before="0"/>
        <w:ind w:left="283"/>
        <w:shd w:val="clear" w:color="auto" w:fill="F2F2F2"/>
      </w:pPr>
      <w:r>
        <w:rPr>
          <w:rFonts w:ascii="Consolas" w:hAnsi="Consolas" w:eastAsia="Consolas" w:cs="Consolas"/>
          <w:b w:val="0"/>
          <w:i w:val="0"/>
          <w:sz w:val="18"/>
        </w:rPr>
        <w:t xml:space="preserve">            harga = round(harga * 0.95)</w:t>
      </w:r>
    </w:p>
    <w:p>
      <w:pPr>
        <w:spacing w:line="240" w:lineRule="auto" w:after="0" w:before="0"/>
        <w:ind w:left="283"/>
        <w:shd w:val="clear" w:color="auto" w:fill="F2F2F2"/>
      </w:pPr>
      <w:r>
        <w:rPr>
          <w:rFonts w:ascii="Consolas" w:hAnsi="Consolas" w:eastAsia="Consolas" w:cs="Consolas"/>
          <w:b w:val="0"/>
          <w:i w:val="0"/>
          <w:sz w:val="18"/>
        </w:rPr>
        <w:t xml:space="preserve">        return harga</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Koi(IkanHias):</w:t>
      </w:r>
    </w:p>
    <w:p>
      <w:pPr>
        <w:spacing w:line="240" w:lineRule="auto" w:after="0" w:before="0"/>
        <w:ind w:left="283"/>
        <w:shd w:val="clear" w:color="auto" w:fill="F2F2F2"/>
      </w:pPr>
      <w:r>
        <w:rPr>
          <w:rFonts w:ascii="Consolas" w:hAnsi="Consolas" w:eastAsia="Consolas" w:cs="Consolas"/>
          <w:b w:val="0"/>
          <w:i w:val="0"/>
          <w:sz w:val="18"/>
        </w:rPr>
        <w:t xml:space="preserve">    def hitung_harga_jual(self) -&gt; int:</w:t>
      </w:r>
    </w:p>
    <w:p>
      <w:pPr>
        <w:spacing w:line="240" w:lineRule="auto" w:after="0" w:before="0"/>
        <w:ind w:left="283"/>
        <w:shd w:val="clear" w:color="auto" w:fill="F2F2F2"/>
      </w:pPr>
      <w:r>
        <w:rPr>
          <w:rFonts w:ascii="Consolas" w:hAnsi="Consolas" w:eastAsia="Consolas" w:cs="Consolas"/>
          <w:b w:val="0"/>
          <w:i w:val="0"/>
          <w:sz w:val="18"/>
        </w:rPr>
        <w:t xml:space="preserve">        harga = self._harga_strategy.hitung_harga(self)</w:t>
      </w:r>
    </w:p>
    <w:p>
      <w:pPr>
        <w:spacing w:line="240" w:lineRule="auto" w:after="0" w:before="0"/>
        <w:ind w:left="283"/>
        <w:shd w:val="clear" w:color="auto" w:fill="F2F2F2"/>
      </w:pPr>
      <w:r>
        <w:rPr>
          <w:rFonts w:ascii="Consolas" w:hAnsi="Consolas" w:eastAsia="Consolas" w:cs="Consolas"/>
          <w:b w:val="0"/>
          <w:i w:val="0"/>
          <w:sz w:val="18"/>
        </w:rPr>
        <w:t xml:space="preserve">        if self.ukuran_cm &gt; 30:</w:t>
      </w:r>
    </w:p>
    <w:p>
      <w:pPr>
        <w:spacing w:line="240" w:lineRule="auto" w:after="0" w:before="0"/>
        <w:ind w:left="283"/>
        <w:shd w:val="clear" w:color="auto" w:fill="F2F2F2"/>
      </w:pPr>
      <w:r>
        <w:rPr>
          <w:rFonts w:ascii="Consolas" w:hAnsi="Consolas" w:eastAsia="Consolas" w:cs="Consolas"/>
          <w:b w:val="0"/>
          <w:i w:val="0"/>
          <w:sz w:val="18"/>
        </w:rPr>
        <w:t xml:space="preserve">            harga = round(harga * 1.20)</w:t>
      </w:r>
    </w:p>
    <w:p>
      <w:pPr>
        <w:spacing w:line="240" w:lineRule="auto" w:after="0" w:before="0"/>
        <w:ind w:left="283"/>
        <w:shd w:val="clear" w:color="auto" w:fill="F2F2F2"/>
      </w:pPr>
      <w:r>
        <w:rPr>
          <w:rFonts w:ascii="Consolas" w:hAnsi="Consolas" w:eastAsia="Consolas" w:cs="Consolas"/>
          <w:b w:val="0"/>
          <w:i w:val="0"/>
          <w:sz w:val="18"/>
        </w:rPr>
        <w:t xml:space="preserve">        return harga</w:t>
      </w:r>
    </w:p>
    <w:p>
      <w:pPr>
        <w:spacing w:line="360" w:lineRule="auto" w:after="120"/>
        <w:ind w:firstLine="709"/>
        <w:jc w:val="both"/>
      </w:pPr>
      <w:r>
        <w:rPr>
          <w:rFonts w:ascii="Times New Roman" w:hAnsi="Times New Roman" w:eastAsia="Times New Roman" w:cs="Times New Roman"/>
          <w:b w:val="0"/>
          <w:i w:val="0"/>
          <w:sz w:val="24"/>
        </w:rPr>
        <w:t>Ketika objek-objek tersebut dimasukkan ke dalam sebuah list bertipe list[IkanHias] dan metode hitung_harga_jual() dipanggil melalui referensi superclass, runtime akan mengeksekusi implementasi yang sesuai dengan tipe aktual objek. Hal ini dibuktikan dalam pengujian unit pada subbab 4.2.</w:t>
      </w:r>
    </w:p>
    <w:p>
      <w:pPr>
        <w:pStyle w:val="Heading2"/>
        <w:keepNext/>
        <w:spacing w:before="240" w:after="120"/>
      </w:pPr>
      <w:r>
        <w:rPr>
          <w:rFonts w:ascii="Times New Roman" w:hAnsi="Times New Roman" w:eastAsia="Times New Roman" w:cs="Times New Roman"/>
          <w:b/>
          <w:i w:val="0"/>
          <w:sz w:val="28"/>
        </w:rPr>
        <w:t>2.4 Mekanisme Encapsulation</w:t>
      </w:r>
    </w:p>
    <w:p>
      <w:pPr>
        <w:spacing w:line="360" w:lineRule="auto" w:after="120"/>
        <w:ind w:firstLine="709"/>
        <w:jc w:val="both"/>
      </w:pPr>
      <w:r>
        <w:rPr>
          <w:rFonts w:ascii="Times New Roman" w:hAnsi="Times New Roman" w:eastAsia="Times New Roman" w:cs="Times New Roman"/>
          <w:b w:val="0"/>
          <w:i w:val="0"/>
          <w:sz w:val="24"/>
        </w:rPr>
        <w:t>Encapsulation adalah pembungkusan data beserta metode yang memprosesnya di dalam satu kesatuan objek, sekaligus membatasi akses langsung terhadap data tersebut. Pada kelas IkanHias, atribut __jumlah_stok dan __status_kesehatan dideklarasikan sebagai atribut privat (diawali dua garis bawah). Akses terhadap kedua atribut hanya dimungkinkan melalui property yang dilengkapi validasi.</w:t>
      </w:r>
    </w:p>
    <w:p>
      <w:pPr>
        <w:spacing w:line="240" w:lineRule="auto" w:after="0" w:before="0"/>
        <w:ind w:left="283"/>
        <w:shd w:val="clear" w:color="auto" w:fill="F2F2F2"/>
      </w:pPr>
      <w:r>
        <w:rPr>
          <w:rFonts w:ascii="Consolas" w:hAnsi="Consolas" w:eastAsia="Consolas" w:cs="Consolas"/>
          <w:b w:val="0"/>
          <w:i w:val="0"/>
          <w:sz w:val="18"/>
        </w:rPr>
        <w:t>class IkanHias(ABC):</w:t>
      </w:r>
    </w:p>
    <w:p>
      <w:pPr>
        <w:spacing w:line="240" w:lineRule="auto" w:after="0" w:before="0"/>
        <w:ind w:left="283"/>
        <w:shd w:val="clear" w:color="auto" w:fill="F2F2F2"/>
      </w:pPr>
      <w:r>
        <w:rPr>
          <w:rFonts w:ascii="Consolas" w:hAnsi="Consolas" w:eastAsia="Consolas" w:cs="Consolas"/>
          <w:b w:val="0"/>
          <w:i w:val="0"/>
          <w:sz w:val="18"/>
        </w:rPr>
        <w:t xml:space="preserve">    def __init__(self, ...):</w:t>
      </w:r>
    </w:p>
    <w:p>
      <w:pPr>
        <w:spacing w:line="240" w:lineRule="auto" w:after="0" w:before="0"/>
        <w:ind w:left="283"/>
        <w:shd w:val="clear" w:color="auto" w:fill="F2F2F2"/>
      </w:pPr>
      <w:r>
        <w:rPr>
          <w:rFonts w:ascii="Consolas" w:hAnsi="Consolas" w:eastAsia="Consolas" w:cs="Consolas"/>
          <w:b w:val="0"/>
          <w:i w:val="0"/>
          <w:sz w:val="18"/>
        </w:rPr>
        <w:t xml:space="preserve">        self.__jumlah_stok = 0</w:t>
      </w:r>
    </w:p>
    <w:p>
      <w:pPr>
        <w:spacing w:line="240" w:lineRule="auto" w:after="0" w:before="0"/>
        <w:ind w:left="283"/>
        <w:shd w:val="clear" w:color="auto" w:fill="F2F2F2"/>
      </w:pPr>
      <w:r>
        <w:rPr>
          <w:rFonts w:ascii="Consolas" w:hAnsi="Consolas" w:eastAsia="Consolas" w:cs="Consolas"/>
          <w:b w:val="0"/>
          <w:i w:val="0"/>
          <w:sz w:val="18"/>
        </w:rPr>
        <w:t xml:space="preserve">        self.__status_kesehatan = "sehat"</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@property</w:t>
      </w:r>
    </w:p>
    <w:p>
      <w:pPr>
        <w:spacing w:line="240" w:lineRule="auto" w:after="0" w:before="0"/>
        <w:ind w:left="283"/>
        <w:shd w:val="clear" w:color="auto" w:fill="F2F2F2"/>
      </w:pPr>
      <w:r>
        <w:rPr>
          <w:rFonts w:ascii="Consolas" w:hAnsi="Consolas" w:eastAsia="Consolas" w:cs="Consolas"/>
          <w:b w:val="0"/>
          <w:i w:val="0"/>
          <w:sz w:val="18"/>
        </w:rPr>
        <w:t xml:space="preserve">    def jumlah_stok(self) -&gt; int:</w:t>
      </w:r>
    </w:p>
    <w:p>
      <w:pPr>
        <w:spacing w:line="240" w:lineRule="auto" w:after="0" w:before="0"/>
        <w:ind w:left="283"/>
        <w:shd w:val="clear" w:color="auto" w:fill="F2F2F2"/>
      </w:pPr>
      <w:r>
        <w:rPr>
          <w:rFonts w:ascii="Consolas" w:hAnsi="Consolas" w:eastAsia="Consolas" w:cs="Consolas"/>
          <w:b w:val="0"/>
          <w:i w:val="0"/>
          <w:sz w:val="18"/>
        </w:rPr>
        <w:t xml:space="preserve">        return self.__jumlah_stok</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@jumlah_stok.setter</w:t>
      </w:r>
    </w:p>
    <w:p>
      <w:pPr>
        <w:spacing w:line="240" w:lineRule="auto" w:after="0" w:before="0"/>
        <w:ind w:left="283"/>
        <w:shd w:val="clear" w:color="auto" w:fill="F2F2F2"/>
      </w:pPr>
      <w:r>
        <w:rPr>
          <w:rFonts w:ascii="Consolas" w:hAnsi="Consolas" w:eastAsia="Consolas" w:cs="Consolas"/>
          <w:b w:val="0"/>
          <w:i w:val="0"/>
          <w:sz w:val="18"/>
        </w:rPr>
        <w:t xml:space="preserve">    def jumlah_stok(self, value: int) -&gt; None:</w:t>
      </w:r>
    </w:p>
    <w:p>
      <w:pPr>
        <w:spacing w:line="240" w:lineRule="auto" w:after="0" w:before="0"/>
        <w:ind w:left="283"/>
        <w:shd w:val="clear" w:color="auto" w:fill="F2F2F2"/>
      </w:pPr>
      <w:r>
        <w:rPr>
          <w:rFonts w:ascii="Consolas" w:hAnsi="Consolas" w:eastAsia="Consolas" w:cs="Consolas"/>
          <w:b w:val="0"/>
          <w:i w:val="0"/>
          <w:sz w:val="18"/>
        </w:rPr>
        <w:t xml:space="preserve">        if not isinstance(value, int) or value &lt; 0:</w:t>
      </w:r>
    </w:p>
    <w:p>
      <w:pPr>
        <w:spacing w:line="240" w:lineRule="auto" w:after="0" w:before="0"/>
        <w:ind w:left="283"/>
        <w:shd w:val="clear" w:color="auto" w:fill="F2F2F2"/>
      </w:pPr>
      <w:r>
        <w:rPr>
          <w:rFonts w:ascii="Consolas" w:hAnsi="Consolas" w:eastAsia="Consolas" w:cs="Consolas"/>
          <w:b w:val="0"/>
          <w:i w:val="0"/>
          <w:sz w:val="18"/>
        </w:rPr>
        <w:t xml:space="preserve">            raise DataTidakValidError(</w:t>
      </w:r>
    </w:p>
    <w:p>
      <w:pPr>
        <w:spacing w:line="240" w:lineRule="auto" w:after="0" w:before="0"/>
        <w:ind w:left="283"/>
        <w:shd w:val="clear" w:color="auto" w:fill="F2F2F2"/>
      </w:pPr>
      <w:r>
        <w:rPr>
          <w:rFonts w:ascii="Consolas" w:hAnsi="Consolas" w:eastAsia="Consolas" w:cs="Consolas"/>
          <w:b w:val="0"/>
          <w:i w:val="0"/>
          <w:sz w:val="18"/>
        </w:rPr>
        <w:t xml:space="preserve">                "jumlah_stok", "Stok harus bilangan bulat &gt;= 0")</w:t>
      </w:r>
    </w:p>
    <w:p>
      <w:pPr>
        <w:spacing w:line="240" w:lineRule="auto" w:after="0" w:before="0"/>
        <w:ind w:left="283"/>
        <w:shd w:val="clear" w:color="auto" w:fill="F2F2F2"/>
      </w:pPr>
      <w:r>
        <w:rPr>
          <w:rFonts w:ascii="Consolas" w:hAnsi="Consolas" w:eastAsia="Consolas" w:cs="Consolas"/>
          <w:b w:val="0"/>
          <w:i w:val="0"/>
          <w:sz w:val="18"/>
        </w:rPr>
        <w:t xml:space="preserve">        self.__jumlah_stok = value</w:t>
      </w:r>
    </w:p>
    <w:p>
      <w:pPr>
        <w:spacing w:line="360" w:lineRule="auto" w:after="120"/>
        <w:ind w:firstLine="709"/>
        <w:jc w:val="both"/>
      </w:pPr>
      <w:r>
        <w:rPr>
          <w:rFonts w:ascii="Times New Roman" w:hAnsi="Times New Roman" w:eastAsia="Times New Roman" w:cs="Times New Roman"/>
          <w:b w:val="0"/>
          <w:i w:val="0"/>
          <w:sz w:val="24"/>
        </w:rPr>
        <w:t>Melalui property setter, nilai stok negatif atau nilai status yang tidak termasuk dalam daftar valid (sehat, sakit, karantina, mati) akan ditolak dengan melemparkan exception DataTidakValidError. Dengan demikian, integritas data objek tetap terjaga karena atribut privat tidak dapat dimodifikasi secara sembarangan dari luar kelas.</w:t>
      </w:r>
    </w:p>
    <w:p>
      <w:pPr>
        <w:pStyle w:val="Heading2"/>
        <w:keepNext/>
        <w:spacing w:before="240" w:after="120"/>
      </w:pPr>
      <w:r>
        <w:rPr>
          <w:rFonts w:ascii="Times New Roman" w:hAnsi="Times New Roman" w:eastAsia="Times New Roman" w:cs="Times New Roman"/>
          <w:b/>
          <w:i w:val="0"/>
          <w:sz w:val="28"/>
        </w:rPr>
        <w:t>2.5 Custom Exception</w:t>
      </w:r>
    </w:p>
    <w:p>
      <w:pPr>
        <w:spacing w:line="360" w:lineRule="auto" w:after="120"/>
        <w:ind w:firstLine="709"/>
        <w:jc w:val="both"/>
      </w:pPr>
      <w:r>
        <w:rPr>
          <w:rFonts w:ascii="Times New Roman" w:hAnsi="Times New Roman" w:eastAsia="Times New Roman" w:cs="Times New Roman"/>
          <w:b w:val="0"/>
          <w:i w:val="0"/>
          <w:sz w:val="24"/>
        </w:rPr>
        <w:t>Selain exception bawaan Python, sistem mendefinisikan kelas-kelas exception khusus untuk menangani kondisi kesalahan yang spesifik pada domain pembibitan ikan hias. Seluruh exception diturunkan dari satu kelas dasar HiaskanBaseError sehingga mudah ditangkap secara kolektif pada lapisan antarmuka.</w:t>
      </w:r>
    </w:p>
    <w:p>
      <w:pPr>
        <w:spacing w:line="240" w:lineRule="auto" w:after="0" w:before="0"/>
        <w:ind w:left="283"/>
        <w:shd w:val="clear" w:color="auto" w:fill="F2F2F2"/>
      </w:pPr>
      <w:r>
        <w:rPr>
          <w:rFonts w:ascii="Consolas" w:hAnsi="Consolas" w:eastAsia="Consolas" w:cs="Consolas"/>
          <w:b w:val="0"/>
          <w:i w:val="0"/>
          <w:sz w:val="18"/>
        </w:rPr>
        <w:t>class HiaskanBaseError(Exception):</w:t>
      </w:r>
    </w:p>
    <w:p>
      <w:pPr>
        <w:spacing w:line="240" w:lineRule="auto" w:after="0" w:before="0"/>
        <w:ind w:left="283"/>
        <w:shd w:val="clear" w:color="auto" w:fill="F2F2F2"/>
      </w:pPr>
      <w:r>
        <w:rPr>
          <w:rFonts w:ascii="Consolas" w:hAnsi="Consolas" w:eastAsia="Consolas" w:cs="Consolas"/>
          <w:b w:val="0"/>
          <w:i w:val="0"/>
          <w:sz w:val="18"/>
        </w:rPr>
        <w:t xml:space="preserve">    pass</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KualitasAirBurukError(HiaskanBaseError):</w:t>
      </w:r>
    </w:p>
    <w:p>
      <w:pPr>
        <w:spacing w:line="240" w:lineRule="auto" w:after="0" w:before="0"/>
        <w:ind w:left="283"/>
        <w:shd w:val="clear" w:color="auto" w:fill="F2F2F2"/>
      </w:pPr>
      <w:r>
        <w:rPr>
          <w:rFonts w:ascii="Consolas" w:hAnsi="Consolas" w:eastAsia="Consolas" w:cs="Consolas"/>
          <w:b w:val="0"/>
          <w:i w:val="0"/>
          <w:sz w:val="18"/>
        </w:rPr>
        <w:t xml:space="preserve">    def __init__(self, parameter, nilai, batas_min, batas_max):</w:t>
      </w:r>
    </w:p>
    <w:p>
      <w:pPr>
        <w:spacing w:line="240" w:lineRule="auto" w:after="0" w:before="0"/>
        <w:ind w:left="283"/>
        <w:shd w:val="clear" w:color="auto" w:fill="F2F2F2"/>
      </w:pPr>
      <w:r>
        <w:rPr>
          <w:rFonts w:ascii="Consolas" w:hAnsi="Consolas" w:eastAsia="Consolas" w:cs="Consolas"/>
          <w:b w:val="0"/>
          <w:i w:val="0"/>
          <w:sz w:val="18"/>
        </w:rPr>
        <w:t xml:space="preserve">        super().__init__(</w:t>
      </w:r>
    </w:p>
    <w:p>
      <w:pPr>
        <w:spacing w:line="240" w:lineRule="auto" w:after="0" w:before="0"/>
        <w:ind w:left="283"/>
        <w:shd w:val="clear" w:color="auto" w:fill="F2F2F2"/>
      </w:pPr>
      <w:r>
        <w:rPr>
          <w:rFonts w:ascii="Consolas" w:hAnsi="Consolas" w:eastAsia="Consolas" w:cs="Consolas"/>
          <w:b w:val="0"/>
          <w:i w:val="0"/>
          <w:sz w:val="18"/>
        </w:rPr>
        <w:t xml:space="preserve">            f"Kualitas air buruk: {parameter} = {nilai} "</w:t>
      </w:r>
    </w:p>
    <w:p>
      <w:pPr>
        <w:spacing w:line="240" w:lineRule="auto" w:after="0" w:before="0"/>
        <w:ind w:left="283"/>
        <w:shd w:val="clear" w:color="auto" w:fill="F2F2F2"/>
      </w:pPr>
      <w:r>
        <w:rPr>
          <w:rFonts w:ascii="Consolas" w:hAnsi="Consolas" w:eastAsia="Consolas" w:cs="Consolas"/>
          <w:b w:val="0"/>
          <w:i w:val="0"/>
          <w:sz w:val="18"/>
        </w:rPr>
        <w:t xml:space="preserve">            f"(batas aman: {batas_min} - {batas_max})")</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StokIkanTidakCukupError(HiaskanBaseError):</w:t>
      </w:r>
    </w:p>
    <w:p>
      <w:pPr>
        <w:spacing w:line="240" w:lineRule="auto" w:after="0" w:before="0"/>
        <w:ind w:left="283"/>
        <w:shd w:val="clear" w:color="auto" w:fill="F2F2F2"/>
      </w:pPr>
      <w:r>
        <w:rPr>
          <w:rFonts w:ascii="Consolas" w:hAnsi="Consolas" w:eastAsia="Consolas" w:cs="Consolas"/>
          <w:b w:val="0"/>
          <w:i w:val="0"/>
          <w:sz w:val="18"/>
        </w:rPr>
        <w:t xml:space="preserve">    def __init__(self, jenis_ikan, stok_tersedia, jumlah_diminta):</w:t>
      </w:r>
    </w:p>
    <w:p>
      <w:pPr>
        <w:spacing w:line="240" w:lineRule="auto" w:after="0" w:before="0"/>
        <w:ind w:left="283"/>
        <w:shd w:val="clear" w:color="auto" w:fill="F2F2F2"/>
      </w:pPr>
      <w:r>
        <w:rPr>
          <w:rFonts w:ascii="Consolas" w:hAnsi="Consolas" w:eastAsia="Consolas" w:cs="Consolas"/>
          <w:b w:val="0"/>
          <w:i w:val="0"/>
          <w:sz w:val="18"/>
        </w:rPr>
        <w:t xml:space="preserve">        super().__init__(</w:t>
      </w:r>
    </w:p>
    <w:p>
      <w:pPr>
        <w:spacing w:line="240" w:lineRule="auto" w:after="0" w:before="0"/>
        <w:ind w:left="283"/>
        <w:shd w:val="clear" w:color="auto" w:fill="F2F2F2"/>
      </w:pPr>
      <w:r>
        <w:rPr>
          <w:rFonts w:ascii="Consolas" w:hAnsi="Consolas" w:eastAsia="Consolas" w:cs="Consolas"/>
          <w:b w:val="0"/>
          <w:i w:val="0"/>
          <w:sz w:val="18"/>
        </w:rPr>
        <w:t xml:space="preserve">            f"Stok {jenis_ikan} tidak cukup: tersedia {stok_tersedia}, "</w:t>
      </w:r>
    </w:p>
    <w:p>
      <w:pPr>
        <w:spacing w:line="240" w:lineRule="auto" w:after="0" w:before="0"/>
        <w:ind w:left="283"/>
        <w:shd w:val="clear" w:color="auto" w:fill="F2F2F2"/>
      </w:pPr>
      <w:r>
        <w:rPr>
          <w:rFonts w:ascii="Consolas" w:hAnsi="Consolas" w:eastAsia="Consolas" w:cs="Consolas"/>
          <w:b w:val="0"/>
          <w:i w:val="0"/>
          <w:sz w:val="18"/>
        </w:rPr>
        <w:t xml:space="preserve">            f"diminta {jumlah_diminta}")</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DataTidakValidError(HiaskanBaseError):</w:t>
      </w:r>
    </w:p>
    <w:p>
      <w:pPr>
        <w:spacing w:line="240" w:lineRule="auto" w:after="0" w:before="0"/>
        <w:ind w:left="283"/>
        <w:shd w:val="clear" w:color="auto" w:fill="F2F2F2"/>
      </w:pPr>
      <w:r>
        <w:rPr>
          <w:rFonts w:ascii="Consolas" w:hAnsi="Consolas" w:eastAsia="Consolas" w:cs="Consolas"/>
          <w:b w:val="0"/>
          <w:i w:val="0"/>
          <w:sz w:val="18"/>
        </w:rPr>
        <w:t xml:space="preserve">    pass</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FileOperasiError(HiaskanBaseError):</w:t>
      </w:r>
    </w:p>
    <w:p>
      <w:pPr>
        <w:spacing w:line="240" w:lineRule="auto" w:after="0" w:before="0"/>
        <w:ind w:left="283"/>
        <w:shd w:val="clear" w:color="auto" w:fill="F2F2F2"/>
      </w:pPr>
      <w:r>
        <w:rPr>
          <w:rFonts w:ascii="Consolas" w:hAnsi="Consolas" w:eastAsia="Consolas" w:cs="Consolas"/>
          <w:b w:val="0"/>
          <w:i w:val="0"/>
          <w:sz w:val="18"/>
        </w:rPr>
        <w:t xml:space="preserve">    pass</w:t>
      </w:r>
    </w:p>
    <w:p>
      <w:pPr>
        <w:spacing w:line="360" w:lineRule="auto" w:after="120"/>
        <w:ind w:firstLine="709"/>
        <w:jc w:val="both"/>
      </w:pPr>
      <w:r>
        <w:rPr>
          <w:rFonts w:ascii="Times New Roman" w:hAnsi="Times New Roman" w:eastAsia="Times New Roman" w:cs="Times New Roman"/>
          <w:b w:val="0"/>
          <w:i w:val="0"/>
          <w:sz w:val="24"/>
        </w:rPr>
        <w:t>Keempat kelas exception tersebut menyimpan informasi kontekstual sebagai atribut (misalnya parameter yang bermasalah, stok yang tersedia, atau path berkas yang gagal diakses) sehingga lapisan antarmuka dapat menampilkan pesan kesalahan yang jelas kepada pengguna. Struktur hierarki exception sistem Hiaskan digambarkan sebagai berikut: HiaskanBaseError menjadi akar, dengan KualitasAirBurukError, StokIkanTidakCukupError, DataTidakValidError, dan FileOperasiError sebagai turunannya.</w:t>
      </w:r>
    </w:p>
    <w:p>
      <w:pPr>
        <w:pStyle w:val="Heading2"/>
        <w:keepNext/>
        <w:spacing w:before="240" w:after="120"/>
      </w:pPr>
      <w:r>
        <w:rPr>
          <w:rFonts w:ascii="Times New Roman" w:hAnsi="Times New Roman" w:eastAsia="Times New Roman" w:cs="Times New Roman"/>
          <w:b/>
          <w:i w:val="0"/>
          <w:sz w:val="28"/>
        </w:rPr>
        <w:t>2.6 Alur File Handling</w:t>
      </w:r>
    </w:p>
    <w:p>
      <w:pPr>
        <w:spacing w:line="360" w:lineRule="auto" w:after="120"/>
        <w:ind w:firstLine="709"/>
        <w:jc w:val="both"/>
      </w:pPr>
      <w:r>
        <w:rPr>
          <w:rFonts w:ascii="Times New Roman" w:hAnsi="Times New Roman" w:eastAsia="Times New Roman" w:cs="Times New Roman"/>
          <w:b w:val="0"/>
          <w:i w:val="0"/>
          <w:sz w:val="24"/>
        </w:rPr>
        <w:t>Seluruh mekanisme penyimpanan data dipusatkan pada satu kelas berkas, yaitu FileHandler. Kelas ini mengelola pembacaan dan penulisan berkas JSON untuk data ikan, kolam, pakan, pelanggan, dan pemijahan, serta berkas CSV untuk riwayat penjualan. FileHandler juga menangani pembuatan berkas awal secara otomatis apabila berkas belum tersedia.</w:t>
      </w:r>
    </w:p>
    <w:p>
      <w:pPr>
        <w:spacing w:line="240" w:lineRule="auto" w:after="0" w:before="0"/>
        <w:ind w:left="283"/>
        <w:shd w:val="clear" w:color="auto" w:fill="F2F2F2"/>
      </w:pPr>
      <w:r>
        <w:rPr>
          <w:rFonts w:ascii="Consolas" w:hAnsi="Consolas" w:eastAsia="Consolas" w:cs="Consolas"/>
          <w:b w:val="0"/>
          <w:i w:val="0"/>
          <w:sz w:val="18"/>
        </w:rPr>
        <w:t>class FileHandler:</w:t>
      </w:r>
    </w:p>
    <w:p>
      <w:pPr>
        <w:spacing w:line="240" w:lineRule="auto" w:after="0" w:before="0"/>
        <w:ind w:left="283"/>
        <w:shd w:val="clear" w:color="auto" w:fill="F2F2F2"/>
      </w:pPr>
      <w:r>
        <w:rPr>
          <w:rFonts w:ascii="Consolas" w:hAnsi="Consolas" w:eastAsia="Consolas" w:cs="Consolas"/>
          <w:b w:val="0"/>
          <w:i w:val="0"/>
          <w:sz w:val="18"/>
        </w:rPr>
        <w:t xml:space="preserve">    @staticmethod</w:t>
      </w:r>
    </w:p>
    <w:p>
      <w:pPr>
        <w:spacing w:line="240" w:lineRule="auto" w:after="0" w:before="0"/>
        <w:ind w:left="283"/>
        <w:shd w:val="clear" w:color="auto" w:fill="F2F2F2"/>
      </w:pPr>
      <w:r>
        <w:rPr>
          <w:rFonts w:ascii="Consolas" w:hAnsi="Consolas" w:eastAsia="Consolas" w:cs="Consolas"/>
          <w:b w:val="0"/>
          <w:i w:val="0"/>
          <w:sz w:val="18"/>
        </w:rPr>
        <w:t xml:space="preserve">    def load_json(filepath):</w:t>
      </w:r>
    </w:p>
    <w:p>
      <w:pPr>
        <w:spacing w:line="240" w:lineRule="auto" w:after="0" w:before="0"/>
        <w:ind w:left="283"/>
        <w:shd w:val="clear" w:color="auto" w:fill="F2F2F2"/>
      </w:pPr>
      <w:r>
        <w:rPr>
          <w:rFonts w:ascii="Consolas" w:hAnsi="Consolas" w:eastAsia="Consolas" w:cs="Consolas"/>
          <w:b w:val="0"/>
          <w:i w:val="0"/>
          <w:sz w:val="18"/>
        </w:rPr>
        <w:t xml:space="preserve">        if not filepath.exists():</w:t>
      </w:r>
    </w:p>
    <w:p>
      <w:pPr>
        <w:spacing w:line="240" w:lineRule="auto" w:after="0" w:before="0"/>
        <w:ind w:left="283"/>
        <w:shd w:val="clear" w:color="auto" w:fill="F2F2F2"/>
      </w:pPr>
      <w:r>
        <w:rPr>
          <w:rFonts w:ascii="Consolas" w:hAnsi="Consolas" w:eastAsia="Consolas" w:cs="Consolas"/>
          <w:b w:val="0"/>
          <w:i w:val="0"/>
          <w:sz w:val="18"/>
        </w:rPr>
        <w:t xml:space="preserve">            FileHandler.save_json(filepath, [])</w:t>
      </w:r>
    </w:p>
    <w:p>
      <w:pPr>
        <w:spacing w:line="240" w:lineRule="auto" w:after="0" w:before="0"/>
        <w:ind w:left="283"/>
        <w:shd w:val="clear" w:color="auto" w:fill="F2F2F2"/>
      </w:pPr>
      <w:r>
        <w:rPr>
          <w:rFonts w:ascii="Consolas" w:hAnsi="Consolas" w:eastAsia="Consolas" w:cs="Consolas"/>
          <w:b w:val="0"/>
          <w:i w:val="0"/>
          <w:sz w:val="18"/>
        </w:rPr>
        <w:t xml:space="preserve">            return []</w:t>
      </w:r>
    </w:p>
    <w:p>
      <w:pPr>
        <w:spacing w:line="240" w:lineRule="auto" w:after="0" w:before="0"/>
        <w:ind w:left="283"/>
        <w:shd w:val="clear" w:color="auto" w:fill="F2F2F2"/>
      </w:pPr>
      <w:r>
        <w:rPr>
          <w:rFonts w:ascii="Consolas" w:hAnsi="Consolas" w:eastAsia="Consolas" w:cs="Consolas"/>
          <w:b w:val="0"/>
          <w:i w:val="0"/>
          <w:sz w:val="18"/>
        </w:rPr>
        <w:t xml:space="preserve">        try:</w:t>
      </w:r>
    </w:p>
    <w:p>
      <w:pPr>
        <w:spacing w:line="240" w:lineRule="auto" w:after="0" w:before="0"/>
        <w:ind w:left="283"/>
        <w:shd w:val="clear" w:color="auto" w:fill="F2F2F2"/>
      </w:pPr>
      <w:r>
        <w:rPr>
          <w:rFonts w:ascii="Consolas" w:hAnsi="Consolas" w:eastAsia="Consolas" w:cs="Consolas"/>
          <w:b w:val="0"/>
          <w:i w:val="0"/>
          <w:sz w:val="18"/>
        </w:rPr>
        <w:t xml:space="preserve">            with open(filepath, "r", encoding="utf-8") as f:</w:t>
      </w:r>
    </w:p>
    <w:p>
      <w:pPr>
        <w:spacing w:line="240" w:lineRule="auto" w:after="0" w:before="0"/>
        <w:ind w:left="283"/>
        <w:shd w:val="clear" w:color="auto" w:fill="F2F2F2"/>
      </w:pPr>
      <w:r>
        <w:rPr>
          <w:rFonts w:ascii="Consolas" w:hAnsi="Consolas" w:eastAsia="Consolas" w:cs="Consolas"/>
          <w:b w:val="0"/>
          <w:i w:val="0"/>
          <w:sz w:val="18"/>
        </w:rPr>
        <w:t xml:space="preserve">                return json.load(f)</w:t>
      </w:r>
    </w:p>
    <w:p>
      <w:pPr>
        <w:spacing w:line="240" w:lineRule="auto" w:after="0" w:before="0"/>
        <w:ind w:left="283"/>
        <w:shd w:val="clear" w:color="auto" w:fill="F2F2F2"/>
      </w:pPr>
      <w:r>
        <w:rPr>
          <w:rFonts w:ascii="Consolas" w:hAnsi="Consolas" w:eastAsia="Consolas" w:cs="Consolas"/>
          <w:b w:val="0"/>
          <w:i w:val="0"/>
          <w:sz w:val="18"/>
        </w:rPr>
        <w:t xml:space="preserve">        except json.JSONDecodeError as e:</w:t>
      </w:r>
    </w:p>
    <w:p>
      <w:pPr>
        <w:spacing w:line="240" w:lineRule="auto" w:after="0" w:before="0"/>
        <w:ind w:left="283"/>
        <w:shd w:val="clear" w:color="auto" w:fill="F2F2F2"/>
      </w:pPr>
      <w:r>
        <w:rPr>
          <w:rFonts w:ascii="Consolas" w:hAnsi="Consolas" w:eastAsia="Consolas" w:cs="Consolas"/>
          <w:b w:val="0"/>
          <w:i w:val="0"/>
          <w:sz w:val="18"/>
        </w:rPr>
        <w:t xml:space="preserve">            raise FileOperasiError(str(filepath), "baca", e)</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@staticmethod</w:t>
      </w:r>
    </w:p>
    <w:p>
      <w:pPr>
        <w:spacing w:line="240" w:lineRule="auto" w:after="0" w:before="0"/>
        <w:ind w:left="283"/>
        <w:shd w:val="clear" w:color="auto" w:fill="F2F2F2"/>
      </w:pPr>
      <w:r>
        <w:rPr>
          <w:rFonts w:ascii="Consolas" w:hAnsi="Consolas" w:eastAsia="Consolas" w:cs="Consolas"/>
          <w:b w:val="0"/>
          <w:i w:val="0"/>
          <w:sz w:val="18"/>
        </w:rPr>
        <w:t xml:space="preserve">    def save_json(filepath, data):</w:t>
      </w:r>
    </w:p>
    <w:p>
      <w:pPr>
        <w:spacing w:line="240" w:lineRule="auto" w:after="0" w:before="0"/>
        <w:ind w:left="283"/>
        <w:shd w:val="clear" w:color="auto" w:fill="F2F2F2"/>
      </w:pPr>
      <w:r>
        <w:rPr>
          <w:rFonts w:ascii="Consolas" w:hAnsi="Consolas" w:eastAsia="Consolas" w:cs="Consolas"/>
          <w:b w:val="0"/>
          <w:i w:val="0"/>
          <w:sz w:val="18"/>
        </w:rPr>
        <w:t xml:space="preserve">        fd, tmp_path = tempfile.mkstemp(</w:t>
      </w:r>
    </w:p>
    <w:p>
      <w:pPr>
        <w:spacing w:line="240" w:lineRule="auto" w:after="0" w:before="0"/>
        <w:ind w:left="283"/>
        <w:shd w:val="clear" w:color="auto" w:fill="F2F2F2"/>
      </w:pPr>
      <w:r>
        <w:rPr>
          <w:rFonts w:ascii="Consolas" w:hAnsi="Consolas" w:eastAsia="Consolas" w:cs="Consolas"/>
          <w:b w:val="0"/>
          <w:i w:val="0"/>
          <w:sz w:val="18"/>
        </w:rPr>
        <w:t xml:space="preserve">            dir=filepath.parent, suffix=".tmp")</w:t>
      </w:r>
    </w:p>
    <w:p>
      <w:pPr>
        <w:spacing w:line="240" w:lineRule="auto" w:after="0" w:before="0"/>
        <w:ind w:left="283"/>
        <w:shd w:val="clear" w:color="auto" w:fill="F2F2F2"/>
      </w:pPr>
      <w:r>
        <w:rPr>
          <w:rFonts w:ascii="Consolas" w:hAnsi="Consolas" w:eastAsia="Consolas" w:cs="Consolas"/>
          <w:b w:val="0"/>
          <w:i w:val="0"/>
          <w:sz w:val="18"/>
        </w:rPr>
        <w:t xml:space="preserve">        with os.fdopen(fd, "w", encoding="utf-8") as f:</w:t>
      </w:r>
    </w:p>
    <w:p>
      <w:pPr>
        <w:spacing w:line="240" w:lineRule="auto" w:after="0" w:before="0"/>
        <w:ind w:left="283"/>
        <w:shd w:val="clear" w:color="auto" w:fill="F2F2F2"/>
      </w:pPr>
      <w:r>
        <w:rPr>
          <w:rFonts w:ascii="Consolas" w:hAnsi="Consolas" w:eastAsia="Consolas" w:cs="Consolas"/>
          <w:b w:val="0"/>
          <w:i w:val="0"/>
          <w:sz w:val="18"/>
        </w:rPr>
        <w:t xml:space="preserve">            json.dump(data, f, indent=2, ensure_ascii=False)</w:t>
      </w:r>
    </w:p>
    <w:p>
      <w:pPr>
        <w:spacing w:line="240" w:lineRule="auto" w:after="0" w:before="0"/>
        <w:ind w:left="283"/>
        <w:shd w:val="clear" w:color="auto" w:fill="F2F2F2"/>
      </w:pPr>
      <w:r>
        <w:rPr>
          <w:rFonts w:ascii="Consolas" w:hAnsi="Consolas" w:eastAsia="Consolas" w:cs="Consolas"/>
          <w:b w:val="0"/>
          <w:i w:val="0"/>
          <w:sz w:val="18"/>
        </w:rPr>
        <w:t xml:space="preserve">        shutil.move(tmp_path, filepath)</w:t>
      </w:r>
    </w:p>
    <w:p>
      <w:pPr>
        <w:spacing w:line="360" w:lineRule="auto" w:after="120"/>
        <w:ind w:firstLine="709"/>
        <w:jc w:val="both"/>
      </w:pPr>
      <w:r>
        <w:rPr>
          <w:rFonts w:ascii="Times New Roman" w:hAnsi="Times New Roman" w:eastAsia="Times New Roman" w:cs="Times New Roman"/>
          <w:b w:val="0"/>
          <w:i w:val="0"/>
          <w:sz w:val="24"/>
        </w:rPr>
        <w:t>Penulisan data dilakukan secara atomic, yaitu menulis ke berkas sementara terlebih dahulu kemudian mengganti berkas asli dengan shutil.move. Pendekatan ini mencegah kerusakan data apabila proses penulisan terganggu di tengah jalan. Kesalahan seperti format JSON yang rusak, izin akses yang dibatasi, atau kegagalan sistem operasi dibungkus menjadi FileOperasiError sehingga penanganannya terpusat.</w:t>
      </w:r>
    </w:p>
    <w:p>
      <w:pPr>
        <w:pStyle w:val="Heading2"/>
        <w:keepNext/>
        <w:spacing w:before="240" w:after="120"/>
      </w:pPr>
      <w:r>
        <w:rPr>
          <w:rFonts w:ascii="Times New Roman" w:hAnsi="Times New Roman" w:eastAsia="Times New Roman" w:cs="Times New Roman"/>
          <w:b/>
          <w:i w:val="0"/>
          <w:sz w:val="28"/>
        </w:rPr>
        <w:t>2.7 Pola Desain (Strategy Pattern)</w:t>
      </w:r>
    </w:p>
    <w:p>
      <w:pPr>
        <w:spacing w:line="360" w:lineRule="auto" w:after="120"/>
        <w:ind w:firstLine="709"/>
        <w:jc w:val="both"/>
      </w:pPr>
      <w:r>
        <w:rPr>
          <w:rFonts w:ascii="Times New Roman" w:hAnsi="Times New Roman" w:eastAsia="Times New Roman" w:cs="Times New Roman"/>
          <w:b w:val="0"/>
          <w:i w:val="0"/>
          <w:sz w:val="24"/>
        </w:rPr>
        <w:t>Strategy pattern adalah pola desain yang memungkinkan algoritma diganti secara dinamis pada saat runtime tanpa mengubah kelas yang menggunakannya. Pada sistem Hiaskan, penghitungan harga jual dipisahkan ke dalam kelas-kelas strategi yang mengimplementasikan interface HargaStrategy.</w:t>
      </w:r>
    </w:p>
    <w:p>
      <w:pPr>
        <w:spacing w:line="240" w:lineRule="auto" w:after="0" w:before="0"/>
        <w:ind w:left="283"/>
        <w:shd w:val="clear" w:color="auto" w:fill="F2F2F2"/>
      </w:pPr>
      <w:r>
        <w:rPr>
          <w:rFonts w:ascii="Consolas" w:hAnsi="Consolas" w:eastAsia="Consolas" w:cs="Consolas"/>
          <w:b w:val="0"/>
          <w:i w:val="0"/>
          <w:sz w:val="18"/>
        </w:rPr>
        <w:t>class HargaStrategy(ABC):</w:t>
      </w:r>
    </w:p>
    <w:p>
      <w:pPr>
        <w:spacing w:line="240" w:lineRule="auto" w:after="0" w:before="0"/>
        <w:ind w:left="283"/>
        <w:shd w:val="clear" w:color="auto" w:fill="F2F2F2"/>
      </w:pPr>
      <w:r>
        <w:rPr>
          <w:rFonts w:ascii="Consolas" w:hAnsi="Consolas" w:eastAsia="Consolas" w:cs="Consolas"/>
          <w:b w:val="0"/>
          <w:i w:val="0"/>
          <w:sz w:val="18"/>
        </w:rPr>
        <w:t xml:space="preserve">    @abstractmethod</w:t>
      </w:r>
    </w:p>
    <w:p>
      <w:pPr>
        <w:spacing w:line="240" w:lineRule="auto" w:after="0" w:before="0"/>
        <w:ind w:left="283"/>
        <w:shd w:val="clear" w:color="auto" w:fill="F2F2F2"/>
      </w:pPr>
      <w:r>
        <w:rPr>
          <w:rFonts w:ascii="Consolas" w:hAnsi="Consolas" w:eastAsia="Consolas" w:cs="Consolas"/>
          <w:b w:val="0"/>
          <w:i w:val="0"/>
          <w:sz w:val="18"/>
        </w:rPr>
        <w:t xml:space="preserve">    def hitung_harga(self, ikan) -&gt; int:</w:t>
      </w:r>
    </w:p>
    <w:p>
      <w:pPr>
        <w:spacing w:line="240" w:lineRule="auto" w:after="0" w:before="0"/>
        <w:ind w:left="283"/>
        <w:shd w:val="clear" w:color="auto" w:fill="F2F2F2"/>
      </w:pPr>
      <w:r>
        <w:rPr>
          <w:rFonts w:ascii="Consolas" w:hAnsi="Consolas" w:eastAsia="Consolas" w:cs="Consolas"/>
          <w:b w:val="0"/>
          <w:i w:val="0"/>
          <w:sz w:val="18"/>
        </w:rPr>
        <w:t xml:space="preserve">        pass</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CupangHargaStrategy(HargaStrategy):</w:t>
      </w:r>
    </w:p>
    <w:p>
      <w:pPr>
        <w:spacing w:line="240" w:lineRule="auto" w:after="0" w:before="0"/>
        <w:ind w:left="283"/>
        <w:shd w:val="clear" w:color="auto" w:fill="F2F2F2"/>
      </w:pPr>
      <w:r>
        <w:rPr>
          <w:rFonts w:ascii="Consolas" w:hAnsi="Consolas" w:eastAsia="Consolas" w:cs="Consolas"/>
          <w:b w:val="0"/>
          <w:i w:val="0"/>
          <w:sz w:val="18"/>
        </w:rPr>
        <w:t xml:space="preserve">    HARGA_DASAR = 25_000</w:t>
      </w:r>
    </w:p>
    <w:p>
      <w:pPr>
        <w:spacing w:line="240" w:lineRule="auto" w:after="0" w:before="0"/>
        <w:ind w:left="283"/>
        <w:shd w:val="clear" w:color="auto" w:fill="F2F2F2"/>
      </w:pPr>
      <w:r>
        <w:rPr>
          <w:rFonts w:ascii="Consolas" w:hAnsi="Consolas" w:eastAsia="Consolas" w:cs="Consolas"/>
          <w:b w:val="0"/>
          <w:i w:val="0"/>
          <w:sz w:val="18"/>
        </w:rPr>
        <w:t xml:space="preserve">    def hitung_harga(self, ikan):</w:t>
      </w:r>
    </w:p>
    <w:p>
      <w:pPr>
        <w:spacing w:line="240" w:lineRule="auto" w:after="0" w:before="0"/>
        <w:ind w:left="283"/>
        <w:shd w:val="clear" w:color="auto" w:fill="F2F2F2"/>
      </w:pPr>
      <w:r>
        <w:rPr>
          <w:rFonts w:ascii="Consolas" w:hAnsi="Consolas" w:eastAsia="Consolas" w:cs="Consolas"/>
          <w:b w:val="0"/>
          <w:i w:val="0"/>
          <w:sz w:val="18"/>
        </w:rPr>
        <w:t xml:space="preserve">        ...  # formula khusus Cupang</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GuppyHargaStrategy(HargaStrategy):</w:t>
      </w:r>
    </w:p>
    <w:p>
      <w:pPr>
        <w:spacing w:line="240" w:lineRule="auto" w:after="0" w:before="0"/>
        <w:ind w:left="283"/>
        <w:shd w:val="clear" w:color="auto" w:fill="F2F2F2"/>
      </w:pPr>
      <w:r>
        <w:rPr>
          <w:rFonts w:ascii="Consolas" w:hAnsi="Consolas" w:eastAsia="Consolas" w:cs="Consolas"/>
          <w:b w:val="0"/>
          <w:i w:val="0"/>
          <w:sz w:val="18"/>
        </w:rPr>
        <w:t xml:space="preserve">    HARGA_DASAR = 8_000</w:t>
      </w:r>
    </w:p>
    <w:p>
      <w:pPr>
        <w:spacing w:line="240" w:lineRule="auto" w:after="0" w:before="0"/>
        <w:ind w:left="283"/>
        <w:shd w:val="clear" w:color="auto" w:fill="F2F2F2"/>
      </w:pPr>
      <w:r>
        <w:rPr>
          <w:rFonts w:ascii="Consolas" w:hAnsi="Consolas" w:eastAsia="Consolas" w:cs="Consolas"/>
          <w:b w:val="0"/>
          <w:i w:val="0"/>
          <w:sz w:val="18"/>
        </w:rPr>
        <w:t xml:space="preserve">    def hitung_harga(self, ikan):</w:t>
      </w:r>
    </w:p>
    <w:p>
      <w:pPr>
        <w:spacing w:line="240" w:lineRule="auto" w:after="0" w:before="0"/>
        <w:ind w:left="283"/>
        <w:shd w:val="clear" w:color="auto" w:fill="F2F2F2"/>
      </w:pPr>
      <w:r>
        <w:rPr>
          <w:rFonts w:ascii="Consolas" w:hAnsi="Consolas" w:eastAsia="Consolas" w:cs="Consolas"/>
          <w:b w:val="0"/>
          <w:i w:val="0"/>
          <w:sz w:val="18"/>
        </w:rPr>
        <w:t xml:space="preserve">        ...  # formula khusus Guppy</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KoiHargaStrategy(HargaStrategy):</w:t>
      </w:r>
    </w:p>
    <w:p>
      <w:pPr>
        <w:spacing w:line="240" w:lineRule="auto" w:after="0" w:before="0"/>
        <w:ind w:left="283"/>
        <w:shd w:val="clear" w:color="auto" w:fill="F2F2F2"/>
      </w:pPr>
      <w:r>
        <w:rPr>
          <w:rFonts w:ascii="Consolas" w:hAnsi="Consolas" w:eastAsia="Consolas" w:cs="Consolas"/>
          <w:b w:val="0"/>
          <w:i w:val="0"/>
          <w:sz w:val="18"/>
        </w:rPr>
        <w:t xml:space="preserve">    HARGA_DASAR = 150_000</w:t>
      </w:r>
    </w:p>
    <w:p>
      <w:pPr>
        <w:spacing w:line="240" w:lineRule="auto" w:after="0" w:before="0"/>
        <w:ind w:left="283"/>
        <w:shd w:val="clear" w:color="auto" w:fill="F2F2F2"/>
      </w:pPr>
      <w:r>
        <w:rPr>
          <w:rFonts w:ascii="Consolas" w:hAnsi="Consolas" w:eastAsia="Consolas" w:cs="Consolas"/>
          <w:b w:val="0"/>
          <w:i w:val="0"/>
          <w:sz w:val="18"/>
        </w:rPr>
        <w:t xml:space="preserve">    def hitung_harga(self, ikan):</w:t>
      </w:r>
    </w:p>
    <w:p>
      <w:pPr>
        <w:spacing w:line="240" w:lineRule="auto" w:after="0" w:before="0"/>
        <w:ind w:left="283"/>
        <w:shd w:val="clear" w:color="auto" w:fill="F2F2F2"/>
      </w:pPr>
      <w:r>
        <w:rPr>
          <w:rFonts w:ascii="Consolas" w:hAnsi="Consolas" w:eastAsia="Consolas" w:cs="Consolas"/>
          <w:b w:val="0"/>
          <w:i w:val="0"/>
          <w:sz w:val="18"/>
        </w:rPr>
        <w:t xml:space="preserve">        ...  # formula khusus Koi</w:t>
      </w:r>
    </w:p>
    <w:p>
      <w:pPr>
        <w:spacing w:line="360" w:lineRule="auto" w:after="120"/>
        <w:ind w:firstLine="709"/>
        <w:jc w:val="both"/>
      </w:pPr>
      <w:r>
        <w:rPr>
          <w:rFonts w:ascii="Times New Roman" w:hAnsi="Times New Roman" w:eastAsia="Times New Roman" w:cs="Times New Roman"/>
          <w:b w:val="0"/>
          <w:i w:val="0"/>
          <w:sz w:val="24"/>
        </w:rPr>
        <w:t>Setiap objek IkanHias menyimpan referensi strategi pada atribut _harga_strategy. Strategi dapat ditukar saat runtime melalui metode set_harga_strategy(), sehingga kebijakan harga dapat berubah tanpa mengubah kode kelas IkanHias. Pemilihan strategi default dilakukan melalui metode _default_strategy() yang di-override oleh masing-masing subclass.</w:t>
      </w:r>
    </w:p>
    <w:p>
      <w:pPr>
        <w:pStyle w:val="Heading2"/>
        <w:keepNext/>
        <w:spacing w:before="240" w:after="120"/>
      </w:pPr>
      <w:r>
        <w:rPr>
          <w:rFonts w:ascii="Times New Roman" w:hAnsi="Times New Roman" w:eastAsia="Times New Roman" w:cs="Times New Roman"/>
          <w:b/>
          <w:i w:val="0"/>
          <w:sz w:val="28"/>
        </w:rPr>
        <w:t>2.8 Prinsip SOLID</w:t>
      </w:r>
    </w:p>
    <w:p>
      <w:pPr>
        <w:spacing w:line="360" w:lineRule="auto" w:after="120"/>
        <w:jc w:val="both"/>
      </w:pPr>
      <w:r>
        <w:rPr>
          <w:rFonts w:ascii="Times New Roman" w:hAnsi="Times New Roman" w:eastAsia="Times New Roman" w:cs="Times New Roman"/>
          <w:b w:val="0"/>
          <w:i w:val="0"/>
          <w:sz w:val="24"/>
        </w:rPr>
        <w:t>Kode program disusun dengan memperhatikan prinsip-prinsip SOLID agar mudah dipelihara dan dikembangkan. Penerapan prinsip SOLID pada sistem Hiaskan dirangkum pada Tabel 2.1.</w:t>
      </w:r>
    </w:p>
    <w:p>
      <w:pPr>
        <w:spacing w:before="200" w:after="80"/>
        <w:jc w:val="center"/>
      </w:pPr>
      <w:r>
        <w:rPr>
          <w:rFonts w:ascii="Times New Roman" w:hAnsi="Times New Roman" w:eastAsia="Times New Roman" w:cs="Times New Roman"/>
          <w:b/>
          <w:i w:val="0"/>
          <w:sz w:val="24"/>
        </w:rPr>
        <w:t>Tabel 2.1 Penerapan Prinsip SOLID</w:t>
      </w:r>
    </w:p>
    <w:tbl>
      <w:tblPr>
        <w:tblStyle w:val="TableGrid"/>
        <w:tblW w:type="auto" w:w="0"/>
        <w:jc w:val="center"/>
        <w:tblLook w:firstColumn="1" w:firstRow="1" w:lastColumn="0" w:lastRow="0" w:noHBand="0" w:noVBand="1" w:val="04A0"/>
      </w:tblPr>
      <w:tblGrid>
        <w:gridCol w:w="4394"/>
        <w:gridCol w:w="4394"/>
      </w:tblGrid>
      <w:tr>
        <w:tc>
          <w:tcPr>
            <w:tcW w:type="dxa" w:w="1984"/>
            <w:shd w:val="clear" w:color="auto" w:fill="D9E2F3"/>
          </w:tcPr>
          <w:p>
            <w:pPr>
              <w:jc w:val="center"/>
            </w:pPr>
            <w:r/>
            <w:r>
              <w:rPr>
                <w:rFonts w:ascii="Times New Roman" w:hAnsi="Times New Roman" w:eastAsia="Times New Roman" w:cs="Times New Roman"/>
                <w:b/>
                <w:i w:val="0"/>
                <w:sz w:val="22"/>
              </w:rPr>
              <w:t>Prinsip</w:t>
            </w:r>
          </w:p>
        </w:tc>
        <w:tc>
          <w:tcPr>
            <w:tcW w:type="dxa" w:w="6520"/>
            <w:shd w:val="clear" w:color="auto" w:fill="D9E2F3"/>
          </w:tcPr>
          <w:p>
            <w:pPr>
              <w:jc w:val="center"/>
            </w:pPr>
            <w:r/>
            <w:r>
              <w:rPr>
                <w:rFonts w:ascii="Times New Roman" w:hAnsi="Times New Roman" w:eastAsia="Times New Roman" w:cs="Times New Roman"/>
                <w:b/>
                <w:i w:val="0"/>
                <w:sz w:val="22"/>
              </w:rPr>
              <w:t>Penerapan pada Sistem</w:t>
            </w:r>
          </w:p>
        </w:tc>
      </w:tr>
      <w:tr>
        <w:tc>
          <w:tcPr>
            <w:tcW w:type="dxa" w:w="1984"/>
          </w:tcPr>
          <w:p>
            <w:pPr>
              <w:jc w:val="center"/>
            </w:pPr>
            <w:r/>
            <w:r>
              <w:rPr>
                <w:rFonts w:ascii="Times New Roman" w:hAnsi="Times New Roman" w:eastAsia="Times New Roman" w:cs="Times New Roman"/>
                <w:b w:val="0"/>
                <w:i w:val="0"/>
                <w:sz w:val="22"/>
              </w:rPr>
              <w:t>S — Single Responsibility</w:t>
            </w:r>
          </w:p>
        </w:tc>
        <w:tc>
          <w:tcPr>
            <w:tcW w:type="dxa" w:w="6520"/>
          </w:tcPr>
          <w:p>
            <w:pPr>
              <w:jc w:val="left"/>
            </w:pPr>
            <w:r/>
            <w:r>
              <w:rPr>
                <w:rFonts w:ascii="Times New Roman" w:hAnsi="Times New Roman" w:eastAsia="Times New Roman" w:cs="Times New Roman"/>
                <w:b w:val="0"/>
                <w:i w:val="0"/>
                <w:sz w:val="22"/>
              </w:rPr>
              <w:t>Setiap kelas service memiliki satu tanggung jawab: StokService menangani stok, KolamService menangani kolam, PenjualanService menangani transaksi.</w:t>
            </w:r>
          </w:p>
        </w:tc>
      </w:tr>
      <w:tr>
        <w:tc>
          <w:tcPr>
            <w:tcW w:type="dxa" w:w="1984"/>
          </w:tcPr>
          <w:p>
            <w:pPr>
              <w:jc w:val="center"/>
            </w:pPr>
            <w:r/>
            <w:r>
              <w:rPr>
                <w:rFonts w:ascii="Times New Roman" w:hAnsi="Times New Roman" w:eastAsia="Times New Roman" w:cs="Times New Roman"/>
                <w:b w:val="0"/>
                <w:i w:val="0"/>
                <w:sz w:val="22"/>
              </w:rPr>
              <w:t>O — Open/Closed</w:t>
            </w:r>
          </w:p>
        </w:tc>
        <w:tc>
          <w:tcPr>
            <w:tcW w:type="dxa" w:w="6520"/>
          </w:tcPr>
          <w:p>
            <w:pPr>
              <w:jc w:val="left"/>
            </w:pPr>
            <w:r/>
            <w:r>
              <w:rPr>
                <w:rFonts w:ascii="Times New Roman" w:hAnsi="Times New Roman" w:eastAsia="Times New Roman" w:cs="Times New Roman"/>
                <w:b w:val="0"/>
                <w:i w:val="0"/>
                <w:sz w:val="22"/>
              </w:rPr>
              <w:t>Menambah jenis ikan baru cukup membuat subclass IkanHias dan HargaStrategy baru tanpa mengubah kelas yang sudah ada.</w:t>
            </w:r>
          </w:p>
        </w:tc>
      </w:tr>
      <w:tr>
        <w:tc>
          <w:tcPr>
            <w:tcW w:type="dxa" w:w="1984"/>
          </w:tcPr>
          <w:p>
            <w:pPr>
              <w:jc w:val="center"/>
            </w:pPr>
            <w:r/>
            <w:r>
              <w:rPr>
                <w:rFonts w:ascii="Times New Roman" w:hAnsi="Times New Roman" w:eastAsia="Times New Roman" w:cs="Times New Roman"/>
                <w:b w:val="0"/>
                <w:i w:val="0"/>
                <w:sz w:val="22"/>
              </w:rPr>
              <w:t>L — Liskov Substitution</w:t>
            </w:r>
          </w:p>
        </w:tc>
        <w:tc>
          <w:tcPr>
            <w:tcW w:type="dxa" w:w="6520"/>
          </w:tcPr>
          <w:p>
            <w:pPr>
              <w:jc w:val="left"/>
            </w:pPr>
            <w:r/>
            <w:r>
              <w:rPr>
                <w:rFonts w:ascii="Times New Roman" w:hAnsi="Times New Roman" w:eastAsia="Times New Roman" w:cs="Times New Roman"/>
                <w:b w:val="0"/>
                <w:i w:val="0"/>
                <w:sz w:val="22"/>
              </w:rPr>
              <w:t>Objek Cupang, Guppy, dan Koi dapat menggantikan IkanHias tanpa mengubah perilaku pemanggil.</w:t>
            </w:r>
          </w:p>
        </w:tc>
      </w:tr>
      <w:tr>
        <w:tc>
          <w:tcPr>
            <w:tcW w:type="dxa" w:w="1984"/>
          </w:tcPr>
          <w:p>
            <w:pPr>
              <w:jc w:val="center"/>
            </w:pPr>
            <w:r/>
            <w:r>
              <w:rPr>
                <w:rFonts w:ascii="Times New Roman" w:hAnsi="Times New Roman" w:eastAsia="Times New Roman" w:cs="Times New Roman"/>
                <w:b w:val="0"/>
                <w:i w:val="0"/>
                <w:sz w:val="22"/>
              </w:rPr>
              <w:t>I — Interface Segregation</w:t>
            </w:r>
          </w:p>
        </w:tc>
        <w:tc>
          <w:tcPr>
            <w:tcW w:type="dxa" w:w="6520"/>
          </w:tcPr>
          <w:p>
            <w:pPr>
              <w:jc w:val="left"/>
            </w:pPr>
            <w:r/>
            <w:r>
              <w:rPr>
                <w:rFonts w:ascii="Times New Roman" w:hAnsi="Times New Roman" w:eastAsia="Times New Roman" w:cs="Times New Roman"/>
                <w:b w:val="0"/>
                <w:i w:val="0"/>
                <w:sz w:val="22"/>
              </w:rPr>
              <w:t>Interface HargaStrategy hanya memiliki satu metode hitung_harga() yang relevan dengan tanggung jawabnya.</w:t>
            </w:r>
          </w:p>
        </w:tc>
      </w:tr>
      <w:tr>
        <w:tc>
          <w:tcPr>
            <w:tcW w:type="dxa" w:w="1984"/>
          </w:tcPr>
          <w:p>
            <w:pPr>
              <w:jc w:val="center"/>
            </w:pPr>
            <w:r/>
            <w:r>
              <w:rPr>
                <w:rFonts w:ascii="Times New Roman" w:hAnsi="Times New Roman" w:eastAsia="Times New Roman" w:cs="Times New Roman"/>
                <w:b w:val="0"/>
                <w:i w:val="0"/>
                <w:sz w:val="22"/>
              </w:rPr>
              <w:t>D — Dependency Inversion</w:t>
            </w:r>
          </w:p>
        </w:tc>
        <w:tc>
          <w:tcPr>
            <w:tcW w:type="dxa" w:w="6520"/>
          </w:tcPr>
          <w:p>
            <w:pPr>
              <w:jc w:val="left"/>
            </w:pPr>
            <w:r/>
            <w:r>
              <w:rPr>
                <w:rFonts w:ascii="Times New Roman" w:hAnsi="Times New Roman" w:eastAsia="Times New Roman" w:cs="Times New Roman"/>
                <w:b w:val="0"/>
                <w:i w:val="0"/>
                <w:sz w:val="22"/>
              </w:rPr>
              <w:t>IkanHias bergantung pada abstraksi HargaStrategy, bukan pada implementasi konkretnya.</w:t>
            </w:r>
          </w:p>
        </w:tc>
      </w:tr>
    </w:tbl>
    <w:p>
      <w:r>
        <w:br w:type="page"/>
      </w:r>
    </w:p>
    <w:p>
      <w:pPr>
        <w:pStyle w:val="Heading1"/>
        <w:keepNext/>
        <w:spacing w:before="360" w:after="240"/>
        <w:jc w:val="center"/>
      </w:pPr>
      <w:r>
        <w:rPr>
          <w:rFonts w:ascii="Times New Roman" w:hAnsi="Times New Roman" w:eastAsia="Times New Roman" w:cs="Times New Roman"/>
          <w:b/>
          <w:i w:val="0"/>
          <w:sz w:val="32"/>
        </w:rPr>
        <w:t>BAB 3</w:t>
        <w:br/>
      </w:r>
      <w:r>
        <w:rPr>
          <w:rFonts w:ascii="Times New Roman" w:hAnsi="Times New Roman" w:eastAsia="Times New Roman" w:cs="Times New Roman"/>
          <w:b/>
          <w:i w:val="0"/>
          <w:sz w:val="32"/>
        </w:rPr>
        <w:t>IMPLEMENTASI PROGRAM</w:t>
      </w:r>
    </w:p>
    <w:p>
      <w:pPr>
        <w:pStyle w:val="Heading2"/>
        <w:keepNext/>
        <w:spacing w:before="240" w:after="120"/>
      </w:pPr>
      <w:r>
        <w:rPr>
          <w:rFonts w:ascii="Times New Roman" w:hAnsi="Times New Roman" w:eastAsia="Times New Roman" w:cs="Times New Roman"/>
          <w:b/>
          <w:i w:val="0"/>
          <w:sz w:val="28"/>
        </w:rPr>
        <w:t>3.1 Arsitektur Aplikasi</w:t>
      </w:r>
    </w:p>
    <w:p>
      <w:pPr>
        <w:spacing w:line="360" w:lineRule="auto" w:after="120"/>
        <w:ind w:firstLine="709"/>
        <w:jc w:val="both"/>
      </w:pPr>
      <w:r>
        <w:rPr>
          <w:rFonts w:ascii="Times New Roman" w:hAnsi="Times New Roman" w:eastAsia="Times New Roman" w:cs="Times New Roman"/>
          <w:b w:val="0"/>
          <w:i w:val="0"/>
          <w:sz w:val="24"/>
        </w:rPr>
        <w:t>Program dibangun menggunakan bahasa Python dengan pustaka antarmuka web Streamlit. Arsitektur aplikasi mengikuti pemisahan yang jelas antara lapisan antarmuka (ui), lapisan logika bisnis (services), lapisan data model (models), dan lapisan strategi (strategies). Aplikasi dimulai dari app.py sebagai entry point yang menyusun navigasi antarmuka menggunakan st.navigation. Seluruh halaman hanya memanggil fungsi-fungsi pada layer service dan tidak mengandung logika bisnis, sehingga perubahan aturan bisnis tidak menyentuh antarmuka.</w:t>
      </w:r>
    </w:p>
    <w:p>
      <w:pPr>
        <w:spacing w:line="360" w:lineRule="auto" w:after="120"/>
        <w:ind w:firstLine="709"/>
        <w:jc w:val="both"/>
      </w:pPr>
      <w:r>
        <w:rPr>
          <w:rFonts w:ascii="Times New Roman" w:hAnsi="Times New Roman" w:eastAsia="Times New Roman" w:cs="Times New Roman"/>
          <w:b w:val="0"/>
          <w:i w:val="0"/>
          <w:sz w:val="24"/>
        </w:rPr>
        <w:t>Data disimpan pada folder data/ dalam bentuk berkas JSON untuk ikan, kolam, pakan, pelanggan, dan pemijahan, serta berkas CSV untuk riwayat penjualan. Setiap kali terjadi mutasi, layanan menulis kembali berkas data dan membaca kembali pada saat halaman dimuat, sehingga tampilan antarmuka selalu sinkron dengan kondisi data terbaru.</w:t>
      </w:r>
    </w:p>
    <w:p>
      <w:pPr>
        <w:pStyle w:val="Heading2"/>
        <w:keepNext/>
        <w:spacing w:before="240" w:after="120"/>
      </w:pPr>
      <w:r>
        <w:rPr>
          <w:rFonts w:ascii="Times New Roman" w:hAnsi="Times New Roman" w:eastAsia="Times New Roman" w:cs="Times New Roman"/>
          <w:b/>
          <w:i w:val="0"/>
          <w:sz w:val="28"/>
        </w:rPr>
        <w:t>3.2 Fitur Manajemen Data Ikan</w:t>
      </w:r>
    </w:p>
    <w:p>
      <w:pPr>
        <w:spacing w:line="360" w:lineRule="auto" w:after="120"/>
        <w:ind w:firstLine="709"/>
        <w:jc w:val="both"/>
      </w:pPr>
      <w:r>
        <w:rPr>
          <w:rFonts w:ascii="Times New Roman" w:hAnsi="Times New Roman" w:eastAsia="Times New Roman" w:cs="Times New Roman"/>
          <w:b w:val="0"/>
          <w:i w:val="0"/>
          <w:sz w:val="24"/>
        </w:rPr>
        <w:t>Fitur ini menangani pendataan ikan hias. Pengguna dapat menambah, mengubah, melihat, dan menghapus data ikan beserta atributnya seperti varietas, warna, kualitas warna, grade, status kesehatan, ukuran, dan umur. Harga jual dihitung secara otomatis oleh strategi harga yang terpasang pada objek ikan. Proses pembentukan objek ikan dilakukan melalui metode pabrik (factory method) IkanHias.from_dict() yang memilih subclass yang tepat berdasarkan jenis.</w:t>
      </w:r>
    </w:p>
    <w:p>
      <w:pPr>
        <w:spacing w:line="240" w:lineRule="auto" w:after="0" w:before="0"/>
        <w:ind w:left="283"/>
        <w:shd w:val="clear" w:color="auto" w:fill="F2F2F2"/>
      </w:pPr>
      <w:r>
        <w:rPr>
          <w:rFonts w:ascii="Consolas" w:hAnsi="Consolas" w:eastAsia="Consolas" w:cs="Consolas"/>
          <w:b w:val="0"/>
          <w:i w:val="0"/>
          <w:sz w:val="18"/>
        </w:rPr>
        <w:t>@classmethod</w:t>
      </w:r>
    </w:p>
    <w:p>
      <w:pPr>
        <w:spacing w:line="240" w:lineRule="auto" w:after="0" w:before="0"/>
        <w:ind w:left="283"/>
        <w:shd w:val="clear" w:color="auto" w:fill="F2F2F2"/>
      </w:pPr>
      <w:r>
        <w:rPr>
          <w:rFonts w:ascii="Consolas" w:hAnsi="Consolas" w:eastAsia="Consolas" w:cs="Consolas"/>
          <w:b w:val="0"/>
          <w:i w:val="0"/>
          <w:sz w:val="18"/>
        </w:rPr>
        <w:t>def from_dict(cls, data):</w:t>
      </w:r>
    </w:p>
    <w:p>
      <w:pPr>
        <w:spacing w:line="240" w:lineRule="auto" w:after="0" w:before="0"/>
        <w:ind w:left="283"/>
        <w:shd w:val="clear" w:color="auto" w:fill="F2F2F2"/>
      </w:pPr>
      <w:r>
        <w:rPr>
          <w:rFonts w:ascii="Consolas" w:hAnsi="Consolas" w:eastAsia="Consolas" w:cs="Consolas"/>
          <w:b w:val="0"/>
          <w:i w:val="0"/>
          <w:sz w:val="18"/>
        </w:rPr>
        <w:t xml:space="preserve">    jenis = data.get("jenis", "").lower()</w:t>
      </w:r>
    </w:p>
    <w:p>
      <w:pPr>
        <w:spacing w:line="240" w:lineRule="auto" w:after="0" w:before="0"/>
        <w:ind w:left="283"/>
        <w:shd w:val="clear" w:color="auto" w:fill="F2F2F2"/>
      </w:pPr>
      <w:r>
        <w:rPr>
          <w:rFonts w:ascii="Consolas" w:hAnsi="Consolas" w:eastAsia="Consolas" w:cs="Consolas"/>
          <w:b w:val="0"/>
          <w:i w:val="0"/>
          <w:sz w:val="18"/>
        </w:rPr>
        <w:t xml:space="preserve">    kelas_map = {</w:t>
      </w:r>
    </w:p>
    <w:p>
      <w:pPr>
        <w:spacing w:line="240" w:lineRule="auto" w:after="0" w:before="0"/>
        <w:ind w:left="283"/>
        <w:shd w:val="clear" w:color="auto" w:fill="F2F2F2"/>
      </w:pPr>
      <w:r>
        <w:rPr>
          <w:rFonts w:ascii="Consolas" w:hAnsi="Consolas" w:eastAsia="Consolas" w:cs="Consolas"/>
          <w:b w:val="0"/>
          <w:i w:val="0"/>
          <w:sz w:val="18"/>
        </w:rPr>
        <w:t xml:space="preserve">        "cupang": Cupang,</w:t>
      </w:r>
    </w:p>
    <w:p>
      <w:pPr>
        <w:spacing w:line="240" w:lineRule="auto" w:after="0" w:before="0"/>
        <w:ind w:left="283"/>
        <w:shd w:val="clear" w:color="auto" w:fill="F2F2F2"/>
      </w:pPr>
      <w:r>
        <w:rPr>
          <w:rFonts w:ascii="Consolas" w:hAnsi="Consolas" w:eastAsia="Consolas" w:cs="Consolas"/>
          <w:b w:val="0"/>
          <w:i w:val="0"/>
          <w:sz w:val="18"/>
        </w:rPr>
        <w:t xml:space="preserve">        "guppy": Guppy,</w:t>
      </w:r>
    </w:p>
    <w:p>
      <w:pPr>
        <w:spacing w:line="240" w:lineRule="auto" w:after="0" w:before="0"/>
        <w:ind w:left="283"/>
        <w:shd w:val="clear" w:color="auto" w:fill="F2F2F2"/>
      </w:pPr>
      <w:r>
        <w:rPr>
          <w:rFonts w:ascii="Consolas" w:hAnsi="Consolas" w:eastAsia="Consolas" w:cs="Consolas"/>
          <w:b w:val="0"/>
          <w:i w:val="0"/>
          <w:sz w:val="18"/>
        </w:rPr>
        <w:t xml:space="preserve">        "koi": Koi,</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kelas = kelas_map.get(jenis)</w:t>
      </w:r>
    </w:p>
    <w:p>
      <w:pPr>
        <w:spacing w:line="240" w:lineRule="auto" w:after="0" w:before="0"/>
        <w:ind w:left="283"/>
        <w:shd w:val="clear" w:color="auto" w:fill="F2F2F2"/>
      </w:pPr>
      <w:r>
        <w:rPr>
          <w:rFonts w:ascii="Consolas" w:hAnsi="Consolas" w:eastAsia="Consolas" w:cs="Consolas"/>
          <w:b w:val="0"/>
          <w:i w:val="0"/>
          <w:sz w:val="18"/>
        </w:rPr>
        <w:t xml:space="preserve">    if kelas is None:</w:t>
      </w:r>
    </w:p>
    <w:p>
      <w:pPr>
        <w:spacing w:line="240" w:lineRule="auto" w:after="0" w:before="0"/>
        <w:ind w:left="283"/>
        <w:shd w:val="clear" w:color="auto" w:fill="F2F2F2"/>
      </w:pPr>
      <w:r>
        <w:rPr>
          <w:rFonts w:ascii="Consolas" w:hAnsi="Consolas" w:eastAsia="Consolas" w:cs="Consolas"/>
          <w:b w:val="0"/>
          <w:i w:val="0"/>
          <w:sz w:val="18"/>
        </w:rPr>
        <w:t xml:space="preserve">        raise DataTidakValidError("jenis", f"Jenis tidak dikenal: {jenis}")</w:t>
      </w:r>
    </w:p>
    <w:p>
      <w:pPr>
        <w:spacing w:line="240" w:lineRule="auto" w:after="0" w:before="0"/>
        <w:ind w:left="283"/>
        <w:shd w:val="clear" w:color="auto" w:fill="F2F2F2"/>
      </w:pPr>
      <w:r>
        <w:rPr>
          <w:rFonts w:ascii="Consolas" w:hAnsi="Consolas" w:eastAsia="Consolas" w:cs="Consolas"/>
          <w:b w:val="0"/>
          <w:i w:val="0"/>
          <w:sz w:val="18"/>
        </w:rPr>
        <w:t xml:space="preserve">    return kelas(id_ikan=data["id"], varietas=data.get("varietas", ""),</w:t>
      </w:r>
    </w:p>
    <w:p>
      <w:pPr>
        <w:spacing w:line="240" w:lineRule="auto" w:after="0" w:before="0"/>
        <w:ind w:left="283"/>
        <w:shd w:val="clear" w:color="auto" w:fill="F2F2F2"/>
      </w:pPr>
      <w:r>
        <w:rPr>
          <w:rFonts w:ascii="Consolas" w:hAnsi="Consolas" w:eastAsia="Consolas" w:cs="Consolas"/>
          <w:b w:val="0"/>
          <w:i w:val="0"/>
          <w:sz w:val="18"/>
        </w:rPr>
        <w:t xml:space="preserve">                 warna=data.get("warna", ""), ukuran_cm=float(data.get("ukuran_cm", 0)),</w:t>
      </w:r>
    </w:p>
    <w:p>
      <w:pPr>
        <w:spacing w:line="240" w:lineRule="auto" w:after="0" w:before="0"/>
        <w:ind w:left="283"/>
        <w:shd w:val="clear" w:color="auto" w:fill="F2F2F2"/>
      </w:pPr>
      <w:r>
        <w:rPr>
          <w:rFonts w:ascii="Consolas" w:hAnsi="Consolas" w:eastAsia="Consolas" w:cs="Consolas"/>
          <w:b w:val="0"/>
          <w:i w:val="0"/>
          <w:sz w:val="18"/>
        </w:rPr>
        <w:t xml:space="preserve">                 umur_bulan=int(data.get("umur_bulan", 0)), grade=data.get("grade", "B"),</w:t>
      </w:r>
    </w:p>
    <w:p>
      <w:pPr>
        <w:spacing w:line="240" w:lineRule="auto" w:after="0" w:before="0"/>
        <w:ind w:left="283"/>
        <w:shd w:val="clear" w:color="auto" w:fill="F2F2F2"/>
      </w:pPr>
      <w:r>
        <w:rPr>
          <w:rFonts w:ascii="Consolas" w:hAnsi="Consolas" w:eastAsia="Consolas" w:cs="Consolas"/>
          <w:b w:val="0"/>
          <w:i w:val="0"/>
          <w:sz w:val="18"/>
        </w:rPr>
        <w:t xml:space="preserve">                 jumlah_stok=int(data.get("jumlah_stok", 0)))</w:t>
      </w:r>
    </w:p>
    <w:p>
      <w:pPr>
        <w:pStyle w:val="Heading2"/>
        <w:keepNext/>
        <w:spacing w:before="240" w:after="120"/>
      </w:pPr>
      <w:r>
        <w:rPr>
          <w:rFonts w:ascii="Times New Roman" w:hAnsi="Times New Roman" w:eastAsia="Times New Roman" w:cs="Times New Roman"/>
          <w:b/>
          <w:i w:val="0"/>
          <w:sz w:val="28"/>
        </w:rPr>
        <w:t>3.3 Fitur Manajemen Kolam dan Kualitas Air</w:t>
      </w:r>
    </w:p>
    <w:p>
      <w:pPr>
        <w:spacing w:line="360" w:lineRule="auto" w:after="120"/>
        <w:ind w:firstLine="709"/>
        <w:jc w:val="both"/>
      </w:pPr>
      <w:r>
        <w:rPr>
          <w:rFonts w:ascii="Times New Roman" w:hAnsi="Times New Roman" w:eastAsia="Times New Roman" w:cs="Times New Roman"/>
          <w:b w:val="0"/>
          <w:i w:val="0"/>
          <w:sz w:val="24"/>
        </w:rPr>
        <w:t>Setiap kolam memiliki kapasitas dan jumlah ikan yang dihitung otomatis dari stok ikan yang ditempatkan pada kolam tersebut. Parameter kualitas air seperti pH, suhu, oksigen, dan amonia dihitung secara dinamis berdasarkan kepadatan populasi. Apabila jumlah ikan melebihi kapasitas (overcrowding), kualitas air mengalami degradasi dan sistem melemparkan KualitasAirBurukError.</w:t>
      </w:r>
    </w:p>
    <w:p>
      <w:pPr>
        <w:spacing w:line="240" w:lineRule="auto" w:after="0" w:before="0"/>
        <w:ind w:left="283"/>
        <w:shd w:val="clear" w:color="auto" w:fill="F2F2F2"/>
      </w:pPr>
      <w:r>
        <w:rPr>
          <w:rFonts w:ascii="Consolas" w:hAnsi="Consolas" w:eastAsia="Consolas" w:cs="Consolas"/>
          <w:b w:val="0"/>
          <w:i w:val="0"/>
          <w:sz w:val="18"/>
        </w:rPr>
        <w:t>@property</w:t>
      </w:r>
    </w:p>
    <w:p>
      <w:pPr>
        <w:spacing w:line="240" w:lineRule="auto" w:after="0" w:before="0"/>
        <w:ind w:left="283"/>
        <w:shd w:val="clear" w:color="auto" w:fill="F2F2F2"/>
      </w:pPr>
      <w:r>
        <w:rPr>
          <w:rFonts w:ascii="Consolas" w:hAnsi="Consolas" w:eastAsia="Consolas" w:cs="Consolas"/>
          <w:b w:val="0"/>
          <w:i w:val="0"/>
          <w:sz w:val="18"/>
        </w:rPr>
        <w:t>def kualitas_air(self) -&gt; KualitasAir:</w:t>
      </w:r>
    </w:p>
    <w:p>
      <w:pPr>
        <w:spacing w:line="240" w:lineRule="auto" w:after="0" w:before="0"/>
        <w:ind w:left="283"/>
        <w:shd w:val="clear" w:color="auto" w:fill="F2F2F2"/>
      </w:pPr>
      <w:r>
        <w:rPr>
          <w:rFonts w:ascii="Consolas" w:hAnsi="Consolas" w:eastAsia="Consolas" w:cs="Consolas"/>
          <w:b w:val="0"/>
          <w:i w:val="0"/>
          <w:sz w:val="18"/>
        </w:rPr>
        <w:t xml:space="preserve">    rasio = self.jumlah_ikan / self.kapasitas if self.kapasitas else 0</w:t>
      </w:r>
    </w:p>
    <w:p>
      <w:pPr>
        <w:spacing w:line="240" w:lineRule="auto" w:after="0" w:before="0"/>
        <w:ind w:left="283"/>
        <w:shd w:val="clear" w:color="auto" w:fill="F2F2F2"/>
      </w:pPr>
      <w:r>
        <w:rPr>
          <w:rFonts w:ascii="Consolas" w:hAnsi="Consolas" w:eastAsia="Consolas" w:cs="Consolas"/>
          <w:b w:val="0"/>
          <w:i w:val="0"/>
          <w:sz w:val="18"/>
        </w:rPr>
        <w:t xml:space="preserve">    kualitas = KualitasAir(suhu=self.suhu_air)</w:t>
      </w:r>
    </w:p>
    <w:p>
      <w:pPr>
        <w:spacing w:line="240" w:lineRule="auto" w:after="0" w:before="0"/>
        <w:ind w:left="283"/>
        <w:shd w:val="clear" w:color="auto" w:fill="F2F2F2"/>
      </w:pPr>
      <w:r>
        <w:rPr>
          <w:rFonts w:ascii="Consolas" w:hAnsi="Consolas" w:eastAsia="Consolas" w:cs="Consolas"/>
          <w:b w:val="0"/>
          <w:i w:val="0"/>
          <w:sz w:val="18"/>
        </w:rPr>
        <w:t xml:space="preserve">    if rasio &gt; 1.0:</w:t>
      </w:r>
    </w:p>
    <w:p>
      <w:pPr>
        <w:spacing w:line="240" w:lineRule="auto" w:after="0" w:before="0"/>
        <w:ind w:left="283"/>
        <w:shd w:val="clear" w:color="auto" w:fill="F2F2F2"/>
      </w:pPr>
      <w:r>
        <w:rPr>
          <w:rFonts w:ascii="Consolas" w:hAnsi="Consolas" w:eastAsia="Consolas" w:cs="Consolas"/>
          <w:b w:val="0"/>
          <w:i w:val="0"/>
          <w:sz w:val="18"/>
        </w:rPr>
        <w:t xml:space="preserve">        lebihan = rasio - 1.0</w:t>
      </w:r>
    </w:p>
    <w:p>
      <w:pPr>
        <w:spacing w:line="240" w:lineRule="auto" w:after="0" w:before="0"/>
        <w:ind w:left="283"/>
        <w:shd w:val="clear" w:color="auto" w:fill="F2F2F2"/>
      </w:pPr>
      <w:r>
        <w:rPr>
          <w:rFonts w:ascii="Consolas" w:hAnsi="Consolas" w:eastAsia="Consolas" w:cs="Consolas"/>
          <w:b w:val="0"/>
          <w:i w:val="0"/>
          <w:sz w:val="18"/>
        </w:rPr>
        <w:t xml:space="preserve">        kualitas.amonia = round(0.01 + (lebihan * 0.05), 3)</w:t>
      </w:r>
    </w:p>
    <w:p>
      <w:pPr>
        <w:spacing w:line="240" w:lineRule="auto" w:after="0" w:before="0"/>
        <w:ind w:left="283"/>
        <w:shd w:val="clear" w:color="auto" w:fill="F2F2F2"/>
      </w:pPr>
      <w:r>
        <w:rPr>
          <w:rFonts w:ascii="Consolas" w:hAnsi="Consolas" w:eastAsia="Consolas" w:cs="Consolas"/>
          <w:b w:val="0"/>
          <w:i w:val="0"/>
          <w:sz w:val="18"/>
        </w:rPr>
        <w:t xml:space="preserve">        kualitas.oksigen = round(max(0.0, 7.0 - (lebihan * 2.0)), 2)</w:t>
      </w:r>
    </w:p>
    <w:p>
      <w:pPr>
        <w:spacing w:line="240" w:lineRule="auto" w:after="0" w:before="0"/>
        <w:ind w:left="283"/>
        <w:shd w:val="clear" w:color="auto" w:fill="F2F2F2"/>
      </w:pPr>
      <w:r>
        <w:rPr>
          <w:rFonts w:ascii="Consolas" w:hAnsi="Consolas" w:eastAsia="Consolas" w:cs="Consolas"/>
          <w:b w:val="0"/>
          <w:i w:val="0"/>
          <w:sz w:val="18"/>
        </w:rPr>
        <w:t xml:space="preserve">        kualitas.ph = round(max(0.0, 7.0 - (lebihan * 1.5)), 2)</w:t>
      </w:r>
    </w:p>
    <w:p>
      <w:pPr>
        <w:spacing w:line="240" w:lineRule="auto" w:after="0" w:before="0"/>
        <w:ind w:left="283"/>
        <w:shd w:val="clear" w:color="auto" w:fill="F2F2F2"/>
      </w:pPr>
      <w:r>
        <w:rPr>
          <w:rFonts w:ascii="Consolas" w:hAnsi="Consolas" w:eastAsia="Consolas" w:cs="Consolas"/>
          <w:b w:val="0"/>
          <w:i w:val="0"/>
          <w:sz w:val="18"/>
        </w:rPr>
        <w:t xml:space="preserve">    return kualitas</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def cek_kualitas_air(self) -&gt; None:</w:t>
      </w:r>
    </w:p>
    <w:p>
      <w:pPr>
        <w:spacing w:line="240" w:lineRule="auto" w:after="0" w:before="0"/>
        <w:ind w:left="283"/>
        <w:shd w:val="clear" w:color="auto" w:fill="F2F2F2"/>
      </w:pPr>
      <w:r>
        <w:rPr>
          <w:rFonts w:ascii="Consolas" w:hAnsi="Consolas" w:eastAsia="Consolas" w:cs="Consolas"/>
          <w:b w:val="0"/>
          <w:i w:val="0"/>
          <w:sz w:val="18"/>
        </w:rPr>
        <w:t xml:space="preserve">    self.kualitas_air.validasi()</w:t>
      </w:r>
    </w:p>
    <w:p>
      <w:pPr>
        <w:pStyle w:val="Heading2"/>
        <w:keepNext/>
        <w:spacing w:before="240" w:after="120"/>
      </w:pPr>
      <w:r>
        <w:rPr>
          <w:rFonts w:ascii="Times New Roman" w:hAnsi="Times New Roman" w:eastAsia="Times New Roman" w:cs="Times New Roman"/>
          <w:b/>
          <w:i w:val="0"/>
          <w:sz w:val="28"/>
        </w:rPr>
        <w:t>3.4 Fitur Pencatatan Pemijahan</w:t>
      </w:r>
    </w:p>
    <w:p>
      <w:pPr>
        <w:spacing w:line="360" w:lineRule="auto" w:after="120"/>
        <w:ind w:firstLine="709"/>
        <w:jc w:val="both"/>
      </w:pPr>
      <w:r>
        <w:rPr>
          <w:rFonts w:ascii="Times New Roman" w:hAnsi="Times New Roman" w:eastAsia="Times New Roman" w:cs="Times New Roman"/>
          <w:b w:val="0"/>
          <w:i w:val="0"/>
          <w:sz w:val="24"/>
        </w:rPr>
        <w:t>Fitur pemijahan mencatat setiap sesi pemijahan ikan hias, mulai dari induk jantan dan betina, tanggal pemijahan, jumlah telur, jumlah yang menetas, hingga jumlah larva yang hidup. Model Pemijahan menyediakan property perhitungan tingkat penetasan dan tingkat kelangsungan hidup yang dihitung dari data tersebut, sehingga pengguna dapat mengevaluasi keberhasilan setiap sesi.</w:t>
      </w:r>
    </w:p>
    <w:p>
      <w:pPr>
        <w:spacing w:line="240" w:lineRule="auto" w:after="0" w:before="0"/>
        <w:ind w:left="283"/>
        <w:shd w:val="clear" w:color="auto" w:fill="F2F2F2"/>
      </w:pPr>
      <w:r>
        <w:rPr>
          <w:rFonts w:ascii="Consolas" w:hAnsi="Consolas" w:eastAsia="Consolas" w:cs="Consolas"/>
          <w:b w:val="0"/>
          <w:i w:val="0"/>
          <w:sz w:val="18"/>
        </w:rPr>
        <w:t>@property</w:t>
      </w:r>
    </w:p>
    <w:p>
      <w:pPr>
        <w:spacing w:line="240" w:lineRule="auto" w:after="0" w:before="0"/>
        <w:ind w:left="283"/>
        <w:shd w:val="clear" w:color="auto" w:fill="F2F2F2"/>
      </w:pPr>
      <w:r>
        <w:rPr>
          <w:rFonts w:ascii="Consolas" w:hAnsi="Consolas" w:eastAsia="Consolas" w:cs="Consolas"/>
          <w:b w:val="0"/>
          <w:i w:val="0"/>
          <w:sz w:val="18"/>
        </w:rPr>
        <w:t>def tingkat_penetasan(self) -&gt; float:</w:t>
      </w:r>
    </w:p>
    <w:p>
      <w:pPr>
        <w:spacing w:line="240" w:lineRule="auto" w:after="0" w:before="0"/>
        <w:ind w:left="283"/>
        <w:shd w:val="clear" w:color="auto" w:fill="F2F2F2"/>
      </w:pPr>
      <w:r>
        <w:rPr>
          <w:rFonts w:ascii="Consolas" w:hAnsi="Consolas" w:eastAsia="Consolas" w:cs="Consolas"/>
          <w:b w:val="0"/>
          <w:i w:val="0"/>
          <w:sz w:val="18"/>
        </w:rPr>
        <w:t xml:space="preserve">    if self.jumlah_telur == 0:</w:t>
      </w:r>
    </w:p>
    <w:p>
      <w:pPr>
        <w:spacing w:line="240" w:lineRule="auto" w:after="0" w:before="0"/>
        <w:ind w:left="283"/>
        <w:shd w:val="clear" w:color="auto" w:fill="F2F2F2"/>
      </w:pPr>
      <w:r>
        <w:rPr>
          <w:rFonts w:ascii="Consolas" w:hAnsi="Consolas" w:eastAsia="Consolas" w:cs="Consolas"/>
          <w:b w:val="0"/>
          <w:i w:val="0"/>
          <w:sz w:val="18"/>
        </w:rPr>
        <w:t xml:space="preserve">        return 0.0</w:t>
      </w:r>
    </w:p>
    <w:p>
      <w:pPr>
        <w:spacing w:line="240" w:lineRule="auto" w:after="0" w:before="0"/>
        <w:ind w:left="283"/>
        <w:shd w:val="clear" w:color="auto" w:fill="F2F2F2"/>
      </w:pPr>
      <w:r>
        <w:rPr>
          <w:rFonts w:ascii="Consolas" w:hAnsi="Consolas" w:eastAsia="Consolas" w:cs="Consolas"/>
          <w:b w:val="0"/>
          <w:i w:val="0"/>
          <w:sz w:val="18"/>
        </w:rPr>
        <w:t xml:space="preserve">    return round(self.jumlah_menetas / self.jumlah_telur * 100, 1)</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@property</w:t>
      </w:r>
    </w:p>
    <w:p>
      <w:pPr>
        <w:spacing w:line="240" w:lineRule="auto" w:after="0" w:before="0"/>
        <w:ind w:left="283"/>
        <w:shd w:val="clear" w:color="auto" w:fill="F2F2F2"/>
      </w:pPr>
      <w:r>
        <w:rPr>
          <w:rFonts w:ascii="Consolas" w:hAnsi="Consolas" w:eastAsia="Consolas" w:cs="Consolas"/>
          <w:b w:val="0"/>
          <w:i w:val="0"/>
          <w:sz w:val="18"/>
        </w:rPr>
        <w:t>def tingkat_kelangsungan_hidup(self) -&gt; float:</w:t>
      </w:r>
    </w:p>
    <w:p>
      <w:pPr>
        <w:spacing w:line="240" w:lineRule="auto" w:after="0" w:before="0"/>
        <w:ind w:left="283"/>
        <w:shd w:val="clear" w:color="auto" w:fill="F2F2F2"/>
      </w:pPr>
      <w:r>
        <w:rPr>
          <w:rFonts w:ascii="Consolas" w:hAnsi="Consolas" w:eastAsia="Consolas" w:cs="Consolas"/>
          <w:b w:val="0"/>
          <w:i w:val="0"/>
          <w:sz w:val="18"/>
        </w:rPr>
        <w:t xml:space="preserve">    if self.jumlah_menetas == 0:</w:t>
      </w:r>
    </w:p>
    <w:p>
      <w:pPr>
        <w:spacing w:line="240" w:lineRule="auto" w:after="0" w:before="0"/>
        <w:ind w:left="283"/>
        <w:shd w:val="clear" w:color="auto" w:fill="F2F2F2"/>
      </w:pPr>
      <w:r>
        <w:rPr>
          <w:rFonts w:ascii="Consolas" w:hAnsi="Consolas" w:eastAsia="Consolas" w:cs="Consolas"/>
          <w:b w:val="0"/>
          <w:i w:val="0"/>
          <w:sz w:val="18"/>
        </w:rPr>
        <w:t xml:space="preserve">        return 0.0</w:t>
      </w:r>
    </w:p>
    <w:p>
      <w:pPr>
        <w:spacing w:line="240" w:lineRule="auto" w:after="0" w:before="0"/>
        <w:ind w:left="283"/>
        <w:shd w:val="clear" w:color="auto" w:fill="F2F2F2"/>
      </w:pPr>
      <w:r>
        <w:rPr>
          <w:rFonts w:ascii="Consolas" w:hAnsi="Consolas" w:eastAsia="Consolas" w:cs="Consolas"/>
          <w:b w:val="0"/>
          <w:i w:val="0"/>
          <w:sz w:val="18"/>
        </w:rPr>
        <w:t xml:space="preserve">    return round(self.jumlah_larva_hidup / self.jumlah_menetas * 100, 1)</w:t>
      </w:r>
    </w:p>
    <w:p>
      <w:pPr>
        <w:pStyle w:val="Heading2"/>
        <w:keepNext/>
        <w:spacing w:before="240" w:after="120"/>
      </w:pPr>
      <w:r>
        <w:rPr>
          <w:rFonts w:ascii="Times New Roman" w:hAnsi="Times New Roman" w:eastAsia="Times New Roman" w:cs="Times New Roman"/>
          <w:b/>
          <w:i w:val="0"/>
          <w:sz w:val="28"/>
        </w:rPr>
        <w:t>3.5 Fitur Proses Penjualan</w:t>
      </w:r>
    </w:p>
    <w:p>
      <w:pPr>
        <w:spacing w:line="360" w:lineRule="auto" w:after="120"/>
        <w:ind w:firstLine="709"/>
        <w:jc w:val="both"/>
      </w:pPr>
      <w:r>
        <w:rPr>
          <w:rFonts w:ascii="Times New Roman" w:hAnsi="Times New Roman" w:eastAsia="Times New Roman" w:cs="Times New Roman"/>
          <w:b w:val="0"/>
          <w:i w:val="0"/>
          <w:sz w:val="24"/>
        </w:rPr>
        <w:t>Proses penjualan dimulai dengan memvalidasi ketersediaan stok sehat untuk seluruh item dalam keranjang. Apabila stok tidak mencukupi, sistem melemparkan StokIkanTidakCukupError sebelum stok dikurangi. Setelah seluruh item dinyatakan valid, stok ikan dikurangi dan harga satuan ditetapkan dari hasil kalkulasi strategi harga. Transaksi kemudian dicatat ke berkas CSV dan statistik pelanggan diperbarui.</w:t>
      </w:r>
    </w:p>
    <w:p>
      <w:pPr>
        <w:spacing w:line="240" w:lineRule="auto" w:after="0" w:before="0"/>
        <w:ind w:left="283"/>
        <w:shd w:val="clear" w:color="auto" w:fill="F2F2F2"/>
      </w:pPr>
      <w:r>
        <w:rPr>
          <w:rFonts w:ascii="Consolas" w:hAnsi="Consolas" w:eastAsia="Consolas" w:cs="Consolas"/>
          <w:b w:val="0"/>
          <w:i w:val="0"/>
          <w:sz w:val="18"/>
        </w:rPr>
        <w:t>def proses_penjualan(self, penjualan):</w:t>
      </w:r>
    </w:p>
    <w:p>
      <w:pPr>
        <w:spacing w:line="240" w:lineRule="auto" w:after="0" w:before="0"/>
        <w:ind w:left="283"/>
        <w:shd w:val="clear" w:color="auto" w:fill="F2F2F2"/>
      </w:pPr>
      <w:r>
        <w:rPr>
          <w:rFonts w:ascii="Consolas" w:hAnsi="Consolas" w:eastAsia="Consolas" w:cs="Consolas"/>
          <w:b w:val="0"/>
          <w:i w:val="0"/>
          <w:sz w:val="18"/>
        </w:rPr>
        <w:t xml:space="preserve">    # 1. Validasi semua item sebelum mengurangi stok</w:t>
      </w:r>
    </w:p>
    <w:p>
      <w:pPr>
        <w:spacing w:line="240" w:lineRule="auto" w:after="0" w:before="0"/>
        <w:ind w:left="283"/>
        <w:shd w:val="clear" w:color="auto" w:fill="F2F2F2"/>
      </w:pPr>
      <w:r>
        <w:rPr>
          <w:rFonts w:ascii="Consolas" w:hAnsi="Consolas" w:eastAsia="Consolas" w:cs="Consolas"/>
          <w:b w:val="0"/>
          <w:i w:val="0"/>
          <w:sz w:val="18"/>
        </w:rPr>
        <w:t xml:space="preserve">    for item in penjualan.items:</w:t>
      </w:r>
    </w:p>
    <w:p>
      <w:pPr>
        <w:spacing w:line="240" w:lineRule="auto" w:after="0" w:before="0"/>
        <w:ind w:left="283"/>
        <w:shd w:val="clear" w:color="auto" w:fill="F2F2F2"/>
      </w:pPr>
      <w:r>
        <w:rPr>
          <w:rFonts w:ascii="Consolas" w:hAnsi="Consolas" w:eastAsia="Consolas" w:cs="Consolas"/>
          <w:b w:val="0"/>
          <w:i w:val="0"/>
          <w:sz w:val="18"/>
        </w:rPr>
        <w:t xml:space="preserve">        self.stok_service.validasi_stok_jual(item.ikan_id, item.jumlah)</w:t>
      </w:r>
    </w:p>
    <w:p>
      <w:pPr>
        <w:spacing w:line="240" w:lineRule="auto" w:after="0" w:before="0"/>
        <w:ind w:left="283"/>
        <w:shd w:val="clear" w:color="auto" w:fill="F2F2F2"/>
      </w:pPr>
      <w:r>
        <w:rPr>
          <w:rFonts w:ascii="Consolas" w:hAnsi="Consolas" w:eastAsia="Consolas" w:cs="Consolas"/>
          <w:b w:val="0"/>
          <w:i w:val="0"/>
          <w:sz w:val="18"/>
        </w:rPr>
        <w:t xml:space="preserve">    # 2. Kurangi stok dan tetapkan harga satuan</w:t>
      </w:r>
    </w:p>
    <w:p>
      <w:pPr>
        <w:spacing w:line="240" w:lineRule="auto" w:after="0" w:before="0"/>
        <w:ind w:left="283"/>
        <w:shd w:val="clear" w:color="auto" w:fill="F2F2F2"/>
      </w:pPr>
      <w:r>
        <w:rPr>
          <w:rFonts w:ascii="Consolas" w:hAnsi="Consolas" w:eastAsia="Consolas" w:cs="Consolas"/>
          <w:b w:val="0"/>
          <w:i w:val="0"/>
          <w:sz w:val="18"/>
        </w:rPr>
        <w:t xml:space="preserve">    for item in penjualan.items:</w:t>
      </w:r>
    </w:p>
    <w:p>
      <w:pPr>
        <w:spacing w:line="240" w:lineRule="auto" w:after="0" w:before="0"/>
        <w:ind w:left="283"/>
        <w:shd w:val="clear" w:color="auto" w:fill="F2F2F2"/>
      </w:pPr>
      <w:r>
        <w:rPr>
          <w:rFonts w:ascii="Consolas" w:hAnsi="Consolas" w:eastAsia="Consolas" w:cs="Consolas"/>
          <w:b w:val="0"/>
          <w:i w:val="0"/>
          <w:sz w:val="18"/>
        </w:rPr>
        <w:t xml:space="preserve">        ikan = ikan_map[item.ikan_id]</w:t>
      </w:r>
    </w:p>
    <w:p>
      <w:pPr>
        <w:spacing w:line="240" w:lineRule="auto" w:after="0" w:before="0"/>
        <w:ind w:left="283"/>
        <w:shd w:val="clear" w:color="auto" w:fill="F2F2F2"/>
      </w:pPr>
      <w:r>
        <w:rPr>
          <w:rFonts w:ascii="Consolas" w:hAnsi="Consolas" w:eastAsia="Consolas" w:cs="Consolas"/>
          <w:b w:val="0"/>
          <w:i w:val="0"/>
          <w:sz w:val="18"/>
        </w:rPr>
        <w:t xml:space="preserve">        ikan.kurangi_stok(item.jumlah)</w:t>
      </w:r>
    </w:p>
    <w:p>
      <w:pPr>
        <w:spacing w:line="240" w:lineRule="auto" w:after="0" w:before="0"/>
        <w:ind w:left="283"/>
        <w:shd w:val="clear" w:color="auto" w:fill="F2F2F2"/>
      </w:pPr>
      <w:r>
        <w:rPr>
          <w:rFonts w:ascii="Consolas" w:hAnsi="Consolas" w:eastAsia="Consolas" w:cs="Consolas"/>
          <w:b w:val="0"/>
          <w:i w:val="0"/>
          <w:sz w:val="18"/>
        </w:rPr>
        <w:t xml:space="preserve">        item.harga_satuan = ikan.hitung_harga_jual()</w:t>
      </w:r>
    </w:p>
    <w:p>
      <w:pPr>
        <w:spacing w:line="240" w:lineRule="auto" w:after="0" w:before="0"/>
        <w:ind w:left="283"/>
        <w:shd w:val="clear" w:color="auto" w:fill="F2F2F2"/>
      </w:pPr>
      <w:r>
        <w:rPr>
          <w:rFonts w:ascii="Consolas" w:hAnsi="Consolas" w:eastAsia="Consolas" w:cs="Consolas"/>
          <w:b w:val="0"/>
          <w:i w:val="0"/>
          <w:sz w:val="18"/>
        </w:rPr>
        <w:t xml:space="preserve">    # 3. Simpan stok dan catat transaksi ke CSV</w:t>
      </w:r>
    </w:p>
    <w:p>
      <w:pPr>
        <w:spacing w:line="240" w:lineRule="auto" w:after="0" w:before="0"/>
        <w:ind w:left="283"/>
        <w:shd w:val="clear" w:color="auto" w:fill="F2F2F2"/>
      </w:pPr>
      <w:r>
        <w:rPr>
          <w:rFonts w:ascii="Consolas" w:hAnsi="Consolas" w:eastAsia="Consolas" w:cs="Consolas"/>
          <w:b w:val="0"/>
          <w:i w:val="0"/>
          <w:sz w:val="18"/>
        </w:rPr>
        <w:t xml:space="preserve">    self.stok_service.simpan_semua_ikan(list(ikan_map.values()))</w:t>
      </w:r>
    </w:p>
    <w:p>
      <w:pPr>
        <w:spacing w:line="240" w:lineRule="auto" w:after="0" w:before="0"/>
        <w:ind w:left="283"/>
        <w:shd w:val="clear" w:color="auto" w:fill="F2F2F2"/>
      </w:pPr>
      <w:r>
        <w:rPr>
          <w:rFonts w:ascii="Consolas" w:hAnsi="Consolas" w:eastAsia="Consolas" w:cs="Consolas"/>
          <w:b w:val="0"/>
          <w:i w:val="0"/>
          <w:sz w:val="18"/>
        </w:rPr>
        <w:t xml:space="preserve">    FileHandler.append_csv(self.csv_path, CSV_HEADER,</w:t>
      </w:r>
    </w:p>
    <w:p>
      <w:pPr>
        <w:spacing w:line="240" w:lineRule="auto" w:after="0" w:before="0"/>
        <w:ind w:left="283"/>
        <w:shd w:val="clear" w:color="auto" w:fill="F2F2F2"/>
      </w:pPr>
      <w:r>
        <w:rPr>
          <w:rFonts w:ascii="Consolas" w:hAnsi="Consolas" w:eastAsia="Consolas" w:cs="Consolas"/>
          <w:b w:val="0"/>
          <w:i w:val="0"/>
          <w:sz w:val="18"/>
        </w:rPr>
        <w:t xml:space="preserve">                           penjualan.to_csv_rows())</w:t>
      </w:r>
    </w:p>
    <w:p>
      <w:pPr>
        <w:spacing w:line="240" w:lineRule="auto" w:after="0" w:before="0"/>
        <w:ind w:left="283"/>
        <w:shd w:val="clear" w:color="auto" w:fill="F2F2F2"/>
      </w:pPr>
      <w:r>
        <w:rPr>
          <w:rFonts w:ascii="Consolas" w:hAnsi="Consolas" w:eastAsia="Consolas" w:cs="Consolas"/>
          <w:b w:val="0"/>
          <w:i w:val="0"/>
          <w:sz w:val="18"/>
        </w:rPr>
        <w:t xml:space="preserve">    self._update_pelanggan_transaksi(penjualan)</w:t>
      </w:r>
    </w:p>
    <w:p>
      <w:pPr>
        <w:pStyle w:val="Heading2"/>
        <w:keepNext/>
        <w:spacing w:before="240" w:after="120"/>
      </w:pPr>
      <w:r>
        <w:rPr>
          <w:rFonts w:ascii="Times New Roman" w:hAnsi="Times New Roman" w:eastAsia="Times New Roman" w:cs="Times New Roman"/>
          <w:b/>
          <w:i w:val="0"/>
          <w:sz w:val="28"/>
        </w:rPr>
        <w:t>3.6 Fitur Laporan dan Ekspor Data</w:t>
      </w:r>
    </w:p>
    <w:p>
      <w:pPr>
        <w:spacing w:line="360" w:lineRule="auto" w:after="120"/>
        <w:ind w:firstLine="709"/>
        <w:jc w:val="both"/>
      </w:pPr>
      <w:r>
        <w:rPr>
          <w:rFonts w:ascii="Times New Roman" w:hAnsi="Times New Roman" w:eastAsia="Times New Roman" w:cs="Times New Roman"/>
          <w:b w:val="0"/>
          <w:i w:val="0"/>
          <w:sz w:val="24"/>
        </w:rPr>
        <w:t>LaporanService bertanggung jawab menghasilkan lima jenis laporan, yaitu laporan stok, pendapatan, mortalitas, pakan, dan pertumbuhan. Laporan disimpan ke berkas CSV atau TXT pada folder laporan/ dengan stempel waktu pada nama berkas, sehingga setiap pembuatan laporan menghasilkan berkas baru tanpa menimpa laporan sebelumnya.</w:t>
      </w:r>
    </w:p>
    <w:p>
      <w:pPr>
        <w:spacing w:line="240" w:lineRule="auto" w:after="0" w:before="0"/>
        <w:ind w:left="283"/>
        <w:shd w:val="clear" w:color="auto" w:fill="F2F2F2"/>
      </w:pPr>
      <w:r>
        <w:rPr>
          <w:rFonts w:ascii="Consolas" w:hAnsi="Consolas" w:eastAsia="Consolas" w:cs="Consolas"/>
          <w:b w:val="0"/>
          <w:i w:val="0"/>
          <w:sz w:val="18"/>
        </w:rPr>
        <w:t>def laporan_pendapatan(self) -&gt; str:</w:t>
      </w:r>
    </w:p>
    <w:p>
      <w:pPr>
        <w:spacing w:line="240" w:lineRule="auto" w:after="0" w:before="0"/>
        <w:ind w:left="283"/>
        <w:shd w:val="clear" w:color="auto" w:fill="F2F2F2"/>
      </w:pPr>
      <w:r>
        <w:rPr>
          <w:rFonts w:ascii="Consolas" w:hAnsi="Consolas" w:eastAsia="Consolas" w:cs="Consolas"/>
          <w:b w:val="0"/>
          <w:i w:val="0"/>
          <w:sz w:val="18"/>
        </w:rPr>
        <w:t xml:space="preserve">    total = self.jual_svc.total_pendapatan()</w:t>
      </w:r>
    </w:p>
    <w:p>
      <w:pPr>
        <w:spacing w:line="240" w:lineRule="auto" w:after="0" w:before="0"/>
        <w:ind w:left="283"/>
        <w:shd w:val="clear" w:color="auto" w:fill="F2F2F2"/>
      </w:pPr>
      <w:r>
        <w:rPr>
          <w:rFonts w:ascii="Consolas" w:hAnsi="Consolas" w:eastAsia="Consolas" w:cs="Consolas"/>
          <w:b w:val="0"/>
          <w:i w:val="0"/>
          <w:sz w:val="18"/>
        </w:rPr>
        <w:t xml:space="preserve">    per_jenis = self.jual_svc.pendapatan_per_jenis()</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content = "\n".join(lines)</w:t>
      </w:r>
    </w:p>
    <w:p>
      <w:pPr>
        <w:spacing w:line="240" w:lineRule="auto" w:after="0" w:before="0"/>
        <w:ind w:left="283"/>
        <w:shd w:val="clear" w:color="auto" w:fill="F2F2F2"/>
      </w:pPr>
      <w:r>
        <w:rPr>
          <w:rFonts w:ascii="Consolas" w:hAnsi="Consolas" w:eastAsia="Consolas" w:cs="Consolas"/>
          <w:b w:val="0"/>
          <w:i w:val="0"/>
          <w:sz w:val="18"/>
        </w:rPr>
        <w:t xml:space="preserve">    filepath = self.laporan_dir / f"laporan_pendapatan_{self._timestamp()}.txt"</w:t>
      </w:r>
    </w:p>
    <w:p>
      <w:pPr>
        <w:spacing w:line="240" w:lineRule="auto" w:after="0" w:before="0"/>
        <w:ind w:left="283"/>
        <w:shd w:val="clear" w:color="auto" w:fill="F2F2F2"/>
      </w:pPr>
      <w:r>
        <w:rPr>
          <w:rFonts w:ascii="Consolas" w:hAnsi="Consolas" w:eastAsia="Consolas" w:cs="Consolas"/>
          <w:b w:val="0"/>
          <w:i w:val="0"/>
          <w:sz w:val="18"/>
        </w:rPr>
        <w:t xml:space="preserve">    FileHandler.export_txt(filepath, content)</w:t>
      </w:r>
    </w:p>
    <w:p>
      <w:pPr>
        <w:spacing w:line="240" w:lineRule="auto" w:after="0" w:before="0"/>
        <w:ind w:left="283"/>
        <w:shd w:val="clear" w:color="auto" w:fill="F2F2F2"/>
      </w:pPr>
      <w:r>
        <w:rPr>
          <w:rFonts w:ascii="Consolas" w:hAnsi="Consolas" w:eastAsia="Consolas" w:cs="Consolas"/>
          <w:b w:val="0"/>
          <w:i w:val="0"/>
          <w:sz w:val="18"/>
        </w:rPr>
        <w:t xml:space="preserve">    return str(filepath)</w:t>
      </w:r>
    </w:p>
    <w:p>
      <w:pPr>
        <w:pStyle w:val="Heading2"/>
        <w:keepNext/>
        <w:spacing w:before="240" w:after="120"/>
      </w:pPr>
      <w:r>
        <w:rPr>
          <w:rFonts w:ascii="Times New Roman" w:hAnsi="Times New Roman" w:eastAsia="Times New Roman" w:cs="Times New Roman"/>
          <w:b/>
          <w:i w:val="0"/>
          <w:sz w:val="28"/>
        </w:rPr>
        <w:t>3.7 Bukti Konsep PBO pada Implementasi</w:t>
      </w:r>
    </w:p>
    <w:p>
      <w:pPr>
        <w:spacing w:line="360" w:lineRule="auto" w:after="120"/>
        <w:jc w:val="both"/>
      </w:pPr>
      <w:r>
        <w:rPr>
          <w:rFonts w:ascii="Times New Roman" w:hAnsi="Times New Roman" w:eastAsia="Times New Roman" w:cs="Times New Roman"/>
          <w:b w:val="0"/>
          <w:i w:val="0"/>
          <w:sz w:val="24"/>
        </w:rPr>
        <w:t>Bagian ini merangkum bukti penerapan lima konsep dasar PBO yang menjadi persyaratan implementasi. Keterkaitan konsep dengan modul program ditunjukkan pada Tabel 3.1.</w:t>
      </w:r>
    </w:p>
    <w:p>
      <w:pPr>
        <w:spacing w:before="200" w:after="80"/>
        <w:jc w:val="center"/>
      </w:pPr>
      <w:r>
        <w:rPr>
          <w:rFonts w:ascii="Times New Roman" w:hAnsi="Times New Roman" w:eastAsia="Times New Roman" w:cs="Times New Roman"/>
          <w:b/>
          <w:i w:val="0"/>
          <w:sz w:val="24"/>
        </w:rPr>
        <w:t>Tabel 3.1 Pemetaan Konsep PBO ke Modul Program</w:t>
      </w:r>
    </w:p>
    <w:tbl>
      <w:tblPr>
        <w:tblStyle w:val="TableGrid"/>
        <w:tblW w:type="auto" w:w="0"/>
        <w:jc w:val="center"/>
        <w:tblLook w:firstColumn="1" w:firstRow="1" w:lastColumn="0" w:lastRow="0" w:noHBand="0" w:noVBand="1" w:val="04A0"/>
      </w:tblPr>
      <w:tblGrid>
        <w:gridCol w:w="2929"/>
        <w:gridCol w:w="2929"/>
        <w:gridCol w:w="2929"/>
      </w:tblGrid>
      <w:tr>
        <w:tc>
          <w:tcPr>
            <w:tcW w:type="dxa" w:w="1984"/>
            <w:shd w:val="clear" w:color="auto" w:fill="D9E2F3"/>
          </w:tcPr>
          <w:p>
            <w:pPr>
              <w:jc w:val="center"/>
            </w:pPr>
            <w:r/>
            <w:r>
              <w:rPr>
                <w:rFonts w:ascii="Times New Roman" w:hAnsi="Times New Roman" w:eastAsia="Times New Roman" w:cs="Times New Roman"/>
                <w:b/>
                <w:i w:val="0"/>
                <w:sz w:val="22"/>
              </w:rPr>
              <w:t>Konsep PBO</w:t>
            </w:r>
          </w:p>
        </w:tc>
        <w:tc>
          <w:tcPr>
            <w:tcW w:type="dxa" w:w="2268"/>
            <w:shd w:val="clear" w:color="auto" w:fill="D9E2F3"/>
          </w:tcPr>
          <w:p>
            <w:pPr>
              <w:jc w:val="center"/>
            </w:pPr>
            <w:r/>
            <w:r>
              <w:rPr>
                <w:rFonts w:ascii="Times New Roman" w:hAnsi="Times New Roman" w:eastAsia="Times New Roman" w:cs="Times New Roman"/>
                <w:b/>
                <w:i w:val="0"/>
                <w:sz w:val="22"/>
              </w:rPr>
              <w:t>Modul</w:t>
            </w:r>
          </w:p>
        </w:tc>
        <w:tc>
          <w:tcPr>
            <w:tcW w:type="dxa" w:w="4252"/>
            <w:shd w:val="clear" w:color="auto" w:fill="D9E2F3"/>
          </w:tcPr>
          <w:p>
            <w:pPr>
              <w:jc w:val="center"/>
            </w:pPr>
            <w:r/>
            <w:r>
              <w:rPr>
                <w:rFonts w:ascii="Times New Roman" w:hAnsi="Times New Roman" w:eastAsia="Times New Roman" w:cs="Times New Roman"/>
                <w:b/>
                <w:i w:val="0"/>
                <w:sz w:val="22"/>
              </w:rPr>
              <w:t>Bukti Penerapan</w:t>
            </w:r>
          </w:p>
        </w:tc>
      </w:tr>
      <w:tr>
        <w:tc>
          <w:tcPr>
            <w:tcW w:type="dxa" w:w="1984"/>
          </w:tcPr>
          <w:p>
            <w:pPr>
              <w:jc w:val="center"/>
            </w:pPr>
            <w:r/>
            <w:r>
              <w:rPr>
                <w:rFonts w:ascii="Times New Roman" w:hAnsi="Times New Roman" w:eastAsia="Times New Roman" w:cs="Times New Roman"/>
                <w:b w:val="0"/>
                <w:i w:val="0"/>
                <w:sz w:val="22"/>
              </w:rPr>
              <w:t>Inheritance</w:t>
            </w:r>
          </w:p>
        </w:tc>
        <w:tc>
          <w:tcPr>
            <w:tcW w:type="dxa" w:w="2268"/>
          </w:tcPr>
          <w:p>
            <w:pPr>
              <w:jc w:val="left"/>
            </w:pPr>
            <w:r/>
            <w:r>
              <w:rPr>
                <w:rFonts w:ascii="Times New Roman" w:hAnsi="Times New Roman" w:eastAsia="Times New Roman" w:cs="Times New Roman"/>
                <w:b w:val="0"/>
                <w:i w:val="0"/>
                <w:sz w:val="22"/>
              </w:rPr>
              <w:t>models/ikan.py</w:t>
            </w:r>
          </w:p>
        </w:tc>
        <w:tc>
          <w:tcPr>
            <w:tcW w:type="dxa" w:w="4252"/>
          </w:tcPr>
          <w:p>
            <w:pPr>
              <w:jc w:val="left"/>
            </w:pPr>
            <w:r/>
            <w:r>
              <w:rPr>
                <w:rFonts w:ascii="Times New Roman" w:hAnsi="Times New Roman" w:eastAsia="Times New Roman" w:cs="Times New Roman"/>
                <w:b w:val="0"/>
                <w:i w:val="0"/>
                <w:sz w:val="22"/>
              </w:rPr>
              <w:t>IkanHias(ABC) sebagai superclass; Cupang, Guppy, dan Koi sebagai subclass.</w:t>
            </w:r>
          </w:p>
        </w:tc>
      </w:tr>
      <w:tr>
        <w:tc>
          <w:tcPr>
            <w:tcW w:type="dxa" w:w="1984"/>
          </w:tcPr>
          <w:p>
            <w:pPr>
              <w:jc w:val="center"/>
            </w:pPr>
            <w:r/>
            <w:r>
              <w:rPr>
                <w:rFonts w:ascii="Times New Roman" w:hAnsi="Times New Roman" w:eastAsia="Times New Roman" w:cs="Times New Roman"/>
                <w:b w:val="0"/>
                <w:i w:val="0"/>
                <w:sz w:val="22"/>
              </w:rPr>
              <w:t>Polymorphism</w:t>
            </w:r>
          </w:p>
        </w:tc>
        <w:tc>
          <w:tcPr>
            <w:tcW w:type="dxa" w:w="2268"/>
          </w:tcPr>
          <w:p>
            <w:pPr>
              <w:jc w:val="left"/>
            </w:pPr>
            <w:r/>
            <w:r>
              <w:rPr>
                <w:rFonts w:ascii="Times New Roman" w:hAnsi="Times New Roman" w:eastAsia="Times New Roman" w:cs="Times New Roman"/>
                <w:b w:val="0"/>
                <w:i w:val="0"/>
                <w:sz w:val="22"/>
              </w:rPr>
              <w:t>models/ikan.py</w:t>
            </w:r>
          </w:p>
        </w:tc>
        <w:tc>
          <w:tcPr>
            <w:tcW w:type="dxa" w:w="4252"/>
          </w:tcPr>
          <w:p>
            <w:pPr>
              <w:jc w:val="left"/>
            </w:pPr>
            <w:r/>
            <w:r>
              <w:rPr>
                <w:rFonts w:ascii="Times New Roman" w:hAnsi="Times New Roman" w:eastAsia="Times New Roman" w:cs="Times New Roman"/>
                <w:b w:val="0"/>
                <w:i w:val="0"/>
                <w:sz w:val="22"/>
              </w:rPr>
              <w:t>Metode hitung_harga_jual() di-override dengan bonus/diskon berbeda per jenis.</w:t>
            </w:r>
          </w:p>
        </w:tc>
      </w:tr>
      <w:tr>
        <w:tc>
          <w:tcPr>
            <w:tcW w:type="dxa" w:w="1984"/>
          </w:tcPr>
          <w:p>
            <w:pPr>
              <w:jc w:val="center"/>
            </w:pPr>
            <w:r/>
            <w:r>
              <w:rPr>
                <w:rFonts w:ascii="Times New Roman" w:hAnsi="Times New Roman" w:eastAsia="Times New Roman" w:cs="Times New Roman"/>
                <w:b w:val="0"/>
                <w:i w:val="0"/>
                <w:sz w:val="22"/>
              </w:rPr>
              <w:t>Encapsulation</w:t>
            </w:r>
          </w:p>
        </w:tc>
        <w:tc>
          <w:tcPr>
            <w:tcW w:type="dxa" w:w="2268"/>
          </w:tcPr>
          <w:p>
            <w:pPr>
              <w:jc w:val="left"/>
            </w:pPr>
            <w:r/>
            <w:r>
              <w:rPr>
                <w:rFonts w:ascii="Times New Roman" w:hAnsi="Times New Roman" w:eastAsia="Times New Roman" w:cs="Times New Roman"/>
                <w:b w:val="0"/>
                <w:i w:val="0"/>
                <w:sz w:val="22"/>
              </w:rPr>
              <w:t>models/ikan.py</w:t>
            </w:r>
          </w:p>
        </w:tc>
        <w:tc>
          <w:tcPr>
            <w:tcW w:type="dxa" w:w="4252"/>
          </w:tcPr>
          <w:p>
            <w:pPr>
              <w:jc w:val="left"/>
            </w:pPr>
            <w:r/>
            <w:r>
              <w:rPr>
                <w:rFonts w:ascii="Times New Roman" w:hAnsi="Times New Roman" w:eastAsia="Times New Roman" w:cs="Times New Roman"/>
                <w:b w:val="0"/>
                <w:i w:val="0"/>
                <w:sz w:val="22"/>
              </w:rPr>
              <w:t>Atribut __jumlah_stok dan __status_kesehatan privat dengan property ber-validasi.</w:t>
            </w:r>
          </w:p>
        </w:tc>
      </w:tr>
      <w:tr>
        <w:tc>
          <w:tcPr>
            <w:tcW w:type="dxa" w:w="1984"/>
          </w:tcPr>
          <w:p>
            <w:pPr>
              <w:jc w:val="center"/>
            </w:pPr>
            <w:r/>
            <w:r>
              <w:rPr>
                <w:rFonts w:ascii="Times New Roman" w:hAnsi="Times New Roman" w:eastAsia="Times New Roman" w:cs="Times New Roman"/>
                <w:b w:val="0"/>
                <w:i w:val="0"/>
                <w:sz w:val="22"/>
              </w:rPr>
              <w:t>Custom Exception</w:t>
            </w:r>
          </w:p>
        </w:tc>
        <w:tc>
          <w:tcPr>
            <w:tcW w:type="dxa" w:w="2268"/>
          </w:tcPr>
          <w:p>
            <w:pPr>
              <w:jc w:val="left"/>
            </w:pPr>
            <w:r/>
            <w:r>
              <w:rPr>
                <w:rFonts w:ascii="Times New Roman" w:hAnsi="Times New Roman" w:eastAsia="Times New Roman" w:cs="Times New Roman"/>
                <w:b w:val="0"/>
                <w:i w:val="0"/>
                <w:sz w:val="22"/>
              </w:rPr>
              <w:t>exceptions/custom_errors.py</w:t>
            </w:r>
          </w:p>
        </w:tc>
        <w:tc>
          <w:tcPr>
            <w:tcW w:type="dxa" w:w="4252"/>
          </w:tcPr>
          <w:p>
            <w:pPr>
              <w:jc w:val="left"/>
            </w:pPr>
            <w:r/>
            <w:r>
              <w:rPr>
                <w:rFonts w:ascii="Times New Roman" w:hAnsi="Times New Roman" w:eastAsia="Times New Roman" w:cs="Times New Roman"/>
                <w:b w:val="0"/>
                <w:i w:val="0"/>
                <w:sz w:val="22"/>
              </w:rPr>
              <w:t>Hierarki HiaskanBaseError dengan empat exception domain spesifik.</w:t>
            </w:r>
          </w:p>
        </w:tc>
      </w:tr>
      <w:tr>
        <w:tc>
          <w:tcPr>
            <w:tcW w:type="dxa" w:w="1984"/>
          </w:tcPr>
          <w:p>
            <w:pPr>
              <w:jc w:val="center"/>
            </w:pPr>
            <w:r/>
            <w:r>
              <w:rPr>
                <w:rFonts w:ascii="Times New Roman" w:hAnsi="Times New Roman" w:eastAsia="Times New Roman" w:cs="Times New Roman"/>
                <w:b w:val="0"/>
                <w:i w:val="0"/>
                <w:sz w:val="22"/>
              </w:rPr>
              <w:t>Strategy Pattern</w:t>
            </w:r>
          </w:p>
        </w:tc>
        <w:tc>
          <w:tcPr>
            <w:tcW w:type="dxa" w:w="2268"/>
          </w:tcPr>
          <w:p>
            <w:pPr>
              <w:jc w:val="left"/>
            </w:pPr>
            <w:r/>
            <w:r>
              <w:rPr>
                <w:rFonts w:ascii="Times New Roman" w:hAnsi="Times New Roman" w:eastAsia="Times New Roman" w:cs="Times New Roman"/>
                <w:b w:val="0"/>
                <w:i w:val="0"/>
                <w:sz w:val="22"/>
              </w:rPr>
              <w:t>strategies/harga_strategy.py</w:t>
            </w:r>
          </w:p>
        </w:tc>
        <w:tc>
          <w:tcPr>
            <w:tcW w:type="dxa" w:w="4252"/>
          </w:tcPr>
          <w:p>
            <w:pPr>
              <w:jc w:val="left"/>
            </w:pPr>
            <w:r/>
            <w:r>
              <w:rPr>
                <w:rFonts w:ascii="Times New Roman" w:hAnsi="Times New Roman" w:eastAsia="Times New Roman" w:cs="Times New Roman"/>
                <w:b w:val="0"/>
                <w:i w:val="0"/>
                <w:sz w:val="22"/>
              </w:rPr>
              <w:t>Algoritma harga diganti saat runtime tanpa mengubah kelas IkanHias.</w:t>
            </w:r>
          </w:p>
        </w:tc>
      </w:tr>
    </w:tbl>
    <w:p>
      <w:r>
        <w:br w:type="page"/>
      </w:r>
    </w:p>
    <w:p>
      <w:pPr>
        <w:pStyle w:val="Heading1"/>
        <w:keepNext/>
        <w:spacing w:before="360" w:after="240"/>
        <w:jc w:val="center"/>
      </w:pPr>
      <w:r>
        <w:rPr>
          <w:rFonts w:ascii="Times New Roman" w:hAnsi="Times New Roman" w:eastAsia="Times New Roman" w:cs="Times New Roman"/>
          <w:b/>
          <w:i w:val="0"/>
          <w:sz w:val="32"/>
        </w:rPr>
        <w:t>BAB 4</w:t>
        <w:br/>
      </w:r>
      <w:r>
        <w:rPr>
          <w:rFonts w:ascii="Times New Roman" w:hAnsi="Times New Roman" w:eastAsia="Times New Roman" w:cs="Times New Roman"/>
          <w:b/>
          <w:i w:val="0"/>
          <w:sz w:val="32"/>
        </w:rPr>
        <w:t>PENGUJIAN SISTEM</w:t>
      </w:r>
    </w:p>
    <w:p>
      <w:pPr>
        <w:pStyle w:val="Heading2"/>
        <w:keepNext/>
        <w:spacing w:before="240" w:after="120"/>
      </w:pPr>
      <w:r>
        <w:rPr>
          <w:rFonts w:ascii="Times New Roman" w:hAnsi="Times New Roman" w:eastAsia="Times New Roman" w:cs="Times New Roman"/>
          <w:b/>
          <w:i w:val="0"/>
          <w:sz w:val="28"/>
        </w:rPr>
        <w:t>4.1 Skenario Pengujian</w:t>
      </w:r>
    </w:p>
    <w:p>
      <w:pPr>
        <w:spacing w:line="360" w:lineRule="auto" w:after="120"/>
        <w:jc w:val="both"/>
      </w:pPr>
      <w:r>
        <w:rPr>
          <w:rFonts w:ascii="Times New Roman" w:hAnsi="Times New Roman" w:eastAsia="Times New Roman" w:cs="Times New Roman"/>
          <w:b w:val="0"/>
          <w:i w:val="0"/>
          <w:sz w:val="24"/>
        </w:rPr>
        <w:t>Pengujian dilakukan menggunakan kerangka kerja pytest terhadap modul-modul inti sistem. Total terdapat 14 kasus uji yang disusun untuk membuktikan penerapan konsep PBO serta kebenaran operasi berkas. Rincian skenario pengujian disajikan pada Tabel 4.1.</w:t>
      </w:r>
    </w:p>
    <w:p>
      <w:pPr>
        <w:spacing w:before="200" w:after="80"/>
        <w:jc w:val="center"/>
      </w:pPr>
      <w:r>
        <w:rPr>
          <w:rFonts w:ascii="Times New Roman" w:hAnsi="Times New Roman" w:eastAsia="Times New Roman" w:cs="Times New Roman"/>
          <w:b/>
          <w:i w:val="0"/>
          <w:sz w:val="24"/>
        </w:rPr>
        <w:t>Tabel 4.1 Skenario Pengujian</w:t>
      </w:r>
    </w:p>
    <w:tbl>
      <w:tblPr>
        <w:tblStyle w:val="TableGrid"/>
        <w:tblW w:type="auto" w:w="0"/>
        <w:jc w:val="center"/>
        <w:tblLook w:firstColumn="1" w:firstRow="1" w:lastColumn="0" w:lastRow="0" w:noHBand="0" w:noVBand="1" w:val="04A0"/>
      </w:tblPr>
      <w:tblGrid>
        <w:gridCol w:w="2929"/>
        <w:gridCol w:w="2929"/>
        <w:gridCol w:w="2929"/>
      </w:tblGrid>
      <w:tr>
        <w:tc>
          <w:tcPr>
            <w:tcW w:type="dxa" w:w="1247"/>
            <w:shd w:val="clear" w:color="auto" w:fill="D9E2F3"/>
          </w:tcPr>
          <w:p>
            <w:pPr>
              <w:jc w:val="center"/>
            </w:pPr>
            <w:r/>
            <w:r>
              <w:rPr>
                <w:rFonts w:ascii="Times New Roman" w:hAnsi="Times New Roman" w:eastAsia="Times New Roman" w:cs="Times New Roman"/>
                <w:b/>
                <w:i w:val="0"/>
                <w:sz w:val="22"/>
              </w:rPr>
              <w:t>Kode</w:t>
            </w:r>
          </w:p>
        </w:tc>
        <w:tc>
          <w:tcPr>
            <w:tcW w:type="dxa" w:w="2154"/>
            <w:shd w:val="clear" w:color="auto" w:fill="D9E2F3"/>
          </w:tcPr>
          <w:p>
            <w:pPr>
              <w:jc w:val="center"/>
            </w:pPr>
            <w:r/>
            <w:r>
              <w:rPr>
                <w:rFonts w:ascii="Times New Roman" w:hAnsi="Times New Roman" w:eastAsia="Times New Roman" w:cs="Times New Roman"/>
                <w:b/>
                <w:i w:val="0"/>
                <w:sz w:val="22"/>
              </w:rPr>
              <w:t>Konsep yang Diuji</w:t>
            </w:r>
          </w:p>
        </w:tc>
        <w:tc>
          <w:tcPr>
            <w:tcW w:type="dxa" w:w="5102"/>
            <w:shd w:val="clear" w:color="auto" w:fill="D9E2F3"/>
          </w:tcPr>
          <w:p>
            <w:pPr>
              <w:jc w:val="center"/>
            </w:pPr>
            <w:r/>
            <w:r>
              <w:rPr>
                <w:rFonts w:ascii="Times New Roman" w:hAnsi="Times New Roman" w:eastAsia="Times New Roman" w:cs="Times New Roman"/>
                <w:b/>
                <w:i w:val="0"/>
                <w:sz w:val="22"/>
              </w:rPr>
              <w:t>Deskripsi Skenario</w:t>
            </w:r>
          </w:p>
        </w:tc>
      </w:tr>
      <w:tr>
        <w:tc>
          <w:tcPr>
            <w:tcW w:type="dxa" w:w="1247"/>
          </w:tcPr>
          <w:p>
            <w:pPr>
              <w:jc w:val="center"/>
            </w:pPr>
            <w:r/>
            <w:r>
              <w:rPr>
                <w:rFonts w:ascii="Times New Roman" w:hAnsi="Times New Roman" w:eastAsia="Times New Roman" w:cs="Times New Roman"/>
                <w:b w:val="0"/>
                <w:i w:val="0"/>
                <w:sz w:val="22"/>
              </w:rPr>
              <w:t>T01–T02</w:t>
            </w:r>
          </w:p>
        </w:tc>
        <w:tc>
          <w:tcPr>
            <w:tcW w:type="dxa" w:w="2154"/>
          </w:tcPr>
          <w:p>
            <w:pPr>
              <w:jc w:val="left"/>
            </w:pPr>
            <w:r/>
            <w:r>
              <w:rPr>
                <w:rFonts w:ascii="Times New Roman" w:hAnsi="Times New Roman" w:eastAsia="Times New Roman" w:cs="Times New Roman"/>
                <w:b w:val="0"/>
                <w:i w:val="0"/>
                <w:sz w:val="22"/>
              </w:rPr>
              <w:t>Inheritance</w:t>
            </w:r>
          </w:p>
        </w:tc>
        <w:tc>
          <w:tcPr>
            <w:tcW w:type="dxa" w:w="5102"/>
          </w:tcPr>
          <w:p>
            <w:pPr>
              <w:jc w:val="left"/>
            </w:pPr>
            <w:r/>
            <w:r>
              <w:rPr>
                <w:rFonts w:ascii="Times New Roman" w:hAnsi="Times New Roman" w:eastAsia="Times New Roman" w:cs="Times New Roman"/>
                <w:b w:val="0"/>
                <w:i w:val="0"/>
                <w:sz w:val="22"/>
              </w:rPr>
              <w:t>Memastikan Cupang, Guppy, dan Koi adalah instance dari IkanHias dan jenisnya benar.</w:t>
            </w:r>
          </w:p>
        </w:tc>
      </w:tr>
      <w:tr>
        <w:tc>
          <w:tcPr>
            <w:tcW w:type="dxa" w:w="1247"/>
          </w:tcPr>
          <w:p>
            <w:pPr>
              <w:jc w:val="center"/>
            </w:pPr>
            <w:r/>
            <w:r>
              <w:rPr>
                <w:rFonts w:ascii="Times New Roman" w:hAnsi="Times New Roman" w:eastAsia="Times New Roman" w:cs="Times New Roman"/>
                <w:b w:val="0"/>
                <w:i w:val="0"/>
                <w:sz w:val="22"/>
              </w:rPr>
              <w:t>T03–T04</w:t>
            </w:r>
          </w:p>
        </w:tc>
        <w:tc>
          <w:tcPr>
            <w:tcW w:type="dxa" w:w="2154"/>
          </w:tcPr>
          <w:p>
            <w:pPr>
              <w:jc w:val="left"/>
            </w:pPr>
            <w:r/>
            <w:r>
              <w:rPr>
                <w:rFonts w:ascii="Times New Roman" w:hAnsi="Times New Roman" w:eastAsia="Times New Roman" w:cs="Times New Roman"/>
                <w:b w:val="0"/>
                <w:i w:val="0"/>
                <w:sz w:val="22"/>
              </w:rPr>
              <w:t>Polymorphism</w:t>
            </w:r>
          </w:p>
        </w:tc>
        <w:tc>
          <w:tcPr>
            <w:tcW w:type="dxa" w:w="5102"/>
          </w:tcPr>
          <w:p>
            <w:pPr>
              <w:jc w:val="left"/>
            </w:pPr>
            <w:r/>
            <w:r>
              <w:rPr>
                <w:rFonts w:ascii="Times New Roman" w:hAnsi="Times New Roman" w:eastAsia="Times New Roman" w:cs="Times New Roman"/>
                <w:b w:val="0"/>
                <w:i w:val="0"/>
                <w:sz w:val="22"/>
              </w:rPr>
              <w:t>Memastikan harga jual berbeda per jenis dan Cupang grade A+ lebih mahal dari grade A.</w:t>
            </w:r>
          </w:p>
        </w:tc>
      </w:tr>
      <w:tr>
        <w:tc>
          <w:tcPr>
            <w:tcW w:type="dxa" w:w="1247"/>
          </w:tcPr>
          <w:p>
            <w:pPr>
              <w:jc w:val="center"/>
            </w:pPr>
            <w:r/>
            <w:r>
              <w:rPr>
                <w:rFonts w:ascii="Times New Roman" w:hAnsi="Times New Roman" w:eastAsia="Times New Roman" w:cs="Times New Roman"/>
                <w:b w:val="0"/>
                <w:i w:val="0"/>
                <w:sz w:val="22"/>
              </w:rPr>
              <w:t>T05–T06</w:t>
            </w:r>
          </w:p>
        </w:tc>
        <w:tc>
          <w:tcPr>
            <w:tcW w:type="dxa" w:w="2154"/>
          </w:tcPr>
          <w:p>
            <w:pPr>
              <w:jc w:val="left"/>
            </w:pPr>
            <w:r/>
            <w:r>
              <w:rPr>
                <w:rFonts w:ascii="Times New Roman" w:hAnsi="Times New Roman" w:eastAsia="Times New Roman" w:cs="Times New Roman"/>
                <w:b w:val="0"/>
                <w:i w:val="0"/>
                <w:sz w:val="22"/>
              </w:rPr>
              <w:t>Encapsulation</w:t>
            </w:r>
          </w:p>
        </w:tc>
        <w:tc>
          <w:tcPr>
            <w:tcW w:type="dxa" w:w="5102"/>
          </w:tcPr>
          <w:p>
            <w:pPr>
              <w:jc w:val="left"/>
            </w:pPr>
            <w:r/>
            <w:r>
              <w:rPr>
                <w:rFonts w:ascii="Times New Roman" w:hAnsi="Times New Roman" w:eastAsia="Times New Roman" w:cs="Times New Roman"/>
                <w:b w:val="0"/>
                <w:i w:val="0"/>
                <w:sz w:val="22"/>
              </w:rPr>
              <w:t>Memastikan stok negatif dan status tidak valid ditolak, serta atribut privat tidak dapat diakses langsung.</w:t>
            </w:r>
          </w:p>
        </w:tc>
      </w:tr>
      <w:tr>
        <w:tc>
          <w:tcPr>
            <w:tcW w:type="dxa" w:w="1247"/>
          </w:tcPr>
          <w:p>
            <w:pPr>
              <w:jc w:val="center"/>
            </w:pPr>
            <w:r/>
            <w:r>
              <w:rPr>
                <w:rFonts w:ascii="Times New Roman" w:hAnsi="Times New Roman" w:eastAsia="Times New Roman" w:cs="Times New Roman"/>
                <w:b w:val="0"/>
                <w:i w:val="0"/>
                <w:sz w:val="22"/>
              </w:rPr>
              <w:t>T07–T08</w:t>
            </w:r>
          </w:p>
        </w:tc>
        <w:tc>
          <w:tcPr>
            <w:tcW w:type="dxa" w:w="2154"/>
          </w:tcPr>
          <w:p>
            <w:pPr>
              <w:jc w:val="left"/>
            </w:pPr>
            <w:r/>
            <w:r>
              <w:rPr>
                <w:rFonts w:ascii="Times New Roman" w:hAnsi="Times New Roman" w:eastAsia="Times New Roman" w:cs="Times New Roman"/>
                <w:b w:val="0"/>
                <w:i w:val="0"/>
                <w:sz w:val="22"/>
              </w:rPr>
              <w:t>Custom Exception</w:t>
            </w:r>
          </w:p>
        </w:tc>
        <w:tc>
          <w:tcPr>
            <w:tcW w:type="dxa" w:w="5102"/>
          </w:tcPr>
          <w:p>
            <w:pPr>
              <w:jc w:val="left"/>
            </w:pPr>
            <w:r/>
            <w:r>
              <w:rPr>
                <w:rFonts w:ascii="Times New Roman" w:hAnsi="Times New Roman" w:eastAsia="Times New Roman" w:cs="Times New Roman"/>
                <w:b w:val="0"/>
                <w:i w:val="0"/>
                <w:sz w:val="22"/>
              </w:rPr>
              <w:t>Memastikan KualitasAirBurukError dan StokIkanTidakCukupError dilempar pada kondisi yang tepat.</w:t>
            </w:r>
          </w:p>
        </w:tc>
      </w:tr>
      <w:tr>
        <w:tc>
          <w:tcPr>
            <w:tcW w:type="dxa" w:w="1247"/>
          </w:tcPr>
          <w:p>
            <w:pPr>
              <w:jc w:val="center"/>
            </w:pPr>
            <w:r/>
            <w:r>
              <w:rPr>
                <w:rFonts w:ascii="Times New Roman" w:hAnsi="Times New Roman" w:eastAsia="Times New Roman" w:cs="Times New Roman"/>
                <w:b w:val="0"/>
                <w:i w:val="0"/>
                <w:sz w:val="22"/>
              </w:rPr>
              <w:t>T09–T10</w:t>
            </w:r>
          </w:p>
        </w:tc>
        <w:tc>
          <w:tcPr>
            <w:tcW w:type="dxa" w:w="2154"/>
          </w:tcPr>
          <w:p>
            <w:pPr>
              <w:jc w:val="left"/>
            </w:pPr>
            <w:r/>
            <w:r>
              <w:rPr>
                <w:rFonts w:ascii="Times New Roman" w:hAnsi="Times New Roman" w:eastAsia="Times New Roman" w:cs="Times New Roman"/>
                <w:b w:val="0"/>
                <w:i w:val="0"/>
                <w:sz w:val="22"/>
              </w:rPr>
              <w:t>Strategy Pattern</w:t>
            </w:r>
          </w:p>
        </w:tc>
        <w:tc>
          <w:tcPr>
            <w:tcW w:type="dxa" w:w="5102"/>
          </w:tcPr>
          <w:p>
            <w:pPr>
              <w:jc w:val="left"/>
            </w:pPr>
            <w:r/>
            <w:r>
              <w:rPr>
                <w:rFonts w:ascii="Times New Roman" w:hAnsi="Times New Roman" w:eastAsia="Times New Roman" w:cs="Times New Roman"/>
                <w:b w:val="0"/>
                <w:i w:val="0"/>
                <w:sz w:val="22"/>
              </w:rPr>
              <w:t>Memastikan pergantian strategi mengubah harga dan setiap jenis memiliki strategi default.</w:t>
            </w:r>
          </w:p>
        </w:tc>
      </w:tr>
      <w:tr>
        <w:tc>
          <w:tcPr>
            <w:tcW w:type="dxa" w:w="1247"/>
          </w:tcPr>
          <w:p>
            <w:pPr>
              <w:jc w:val="center"/>
            </w:pPr>
            <w:r/>
            <w:r>
              <w:rPr>
                <w:rFonts w:ascii="Times New Roman" w:hAnsi="Times New Roman" w:eastAsia="Times New Roman" w:cs="Times New Roman"/>
                <w:b w:val="0"/>
                <w:i w:val="0"/>
                <w:sz w:val="22"/>
              </w:rPr>
              <w:t>T11–T12</w:t>
            </w:r>
          </w:p>
        </w:tc>
        <w:tc>
          <w:tcPr>
            <w:tcW w:type="dxa" w:w="2154"/>
          </w:tcPr>
          <w:p>
            <w:pPr>
              <w:jc w:val="left"/>
            </w:pPr>
            <w:r/>
            <w:r>
              <w:rPr>
                <w:rFonts w:ascii="Times New Roman" w:hAnsi="Times New Roman" w:eastAsia="Times New Roman" w:cs="Times New Roman"/>
                <w:b w:val="0"/>
                <w:i w:val="0"/>
                <w:sz w:val="22"/>
              </w:rPr>
              <w:t>File Handling</w:t>
            </w:r>
          </w:p>
        </w:tc>
        <w:tc>
          <w:tcPr>
            <w:tcW w:type="dxa" w:w="5102"/>
          </w:tcPr>
          <w:p>
            <w:pPr>
              <w:jc w:val="left"/>
            </w:pPr>
            <w:r/>
            <w:r>
              <w:rPr>
                <w:rFonts w:ascii="Times New Roman" w:hAnsi="Times New Roman" w:eastAsia="Times New Roman" w:cs="Times New Roman"/>
                <w:b w:val="0"/>
                <w:i w:val="0"/>
                <w:sz w:val="22"/>
              </w:rPr>
              <w:t>Memastikan operasi CRUD JSON dan append CSV berjalan benar.</w:t>
            </w:r>
          </w:p>
        </w:tc>
      </w:tr>
      <w:tr>
        <w:tc>
          <w:tcPr>
            <w:tcW w:type="dxa" w:w="1247"/>
          </w:tcPr>
          <w:p>
            <w:pPr>
              <w:jc w:val="center"/>
            </w:pPr>
            <w:r/>
            <w:r>
              <w:rPr>
                <w:rFonts w:ascii="Times New Roman" w:hAnsi="Times New Roman" w:eastAsia="Times New Roman" w:cs="Times New Roman"/>
                <w:b w:val="0"/>
                <w:i w:val="0"/>
                <w:sz w:val="22"/>
              </w:rPr>
              <w:t>T13–T14</w:t>
            </w:r>
          </w:p>
        </w:tc>
        <w:tc>
          <w:tcPr>
            <w:tcW w:type="dxa" w:w="2154"/>
          </w:tcPr>
          <w:p>
            <w:pPr>
              <w:jc w:val="left"/>
            </w:pPr>
            <w:r/>
            <w:r>
              <w:rPr>
                <w:rFonts w:ascii="Times New Roman" w:hAnsi="Times New Roman" w:eastAsia="Times New Roman" w:cs="Times New Roman"/>
                <w:b w:val="0"/>
                <w:i w:val="0"/>
                <w:sz w:val="22"/>
              </w:rPr>
              <w:t>File Handling &amp; Factory</w:t>
            </w:r>
          </w:p>
        </w:tc>
        <w:tc>
          <w:tcPr>
            <w:tcW w:type="dxa" w:w="5102"/>
          </w:tcPr>
          <w:p>
            <w:pPr>
              <w:jc w:val="left"/>
            </w:pPr>
            <w:r/>
            <w:r>
              <w:rPr>
                <w:rFonts w:ascii="Times New Roman" w:hAnsi="Times New Roman" w:eastAsia="Times New Roman" w:cs="Times New Roman"/>
                <w:b w:val="0"/>
                <w:i w:val="0"/>
                <w:sz w:val="22"/>
              </w:rPr>
              <w:t>Memastikan berkas JSON rusak memicu FileOperasiError dan factory method membentuk objek yang benar.</w:t>
            </w:r>
          </w:p>
        </w:tc>
      </w:tr>
    </w:tbl>
    <w:p>
      <w:pPr>
        <w:pStyle w:val="Heading2"/>
        <w:keepNext/>
        <w:spacing w:before="240" w:after="120"/>
      </w:pPr>
      <w:r>
        <w:rPr>
          <w:rFonts w:ascii="Times New Roman" w:hAnsi="Times New Roman" w:eastAsia="Times New Roman" w:cs="Times New Roman"/>
          <w:b/>
          <w:i w:val="0"/>
          <w:sz w:val="28"/>
        </w:rPr>
        <w:t>4.2 Hasil Pengujian Unit</w:t>
      </w:r>
    </w:p>
    <w:p>
      <w:pPr>
        <w:spacing w:line="360" w:lineRule="auto" w:after="120"/>
        <w:jc w:val="both"/>
      </w:pPr>
      <w:r>
        <w:rPr>
          <w:rFonts w:ascii="Times New Roman" w:hAnsi="Times New Roman" w:eastAsia="Times New Roman" w:cs="Times New Roman"/>
          <w:b w:val="0"/>
          <w:i w:val="0"/>
          <w:sz w:val="24"/>
        </w:rPr>
        <w:t>Seluruh pengujian unit dijalankan menggunakan perintah pytest. Total 14 kasus pengujian berhasil lolos tanpa kegagalan. Rekap hasil pengujian per kelas pengujian disajikan pada Tabel 4.2.</w:t>
      </w:r>
    </w:p>
    <w:p>
      <w:pPr>
        <w:spacing w:before="200" w:after="80"/>
        <w:jc w:val="center"/>
      </w:pPr>
      <w:r>
        <w:rPr>
          <w:rFonts w:ascii="Times New Roman" w:hAnsi="Times New Roman" w:eastAsia="Times New Roman" w:cs="Times New Roman"/>
          <w:b/>
          <w:i w:val="0"/>
          <w:sz w:val="24"/>
        </w:rPr>
        <w:t>Tabel 4.2 Hasil Pengujian Unit per Kelas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551"/>
            <w:shd w:val="clear" w:color="auto" w:fill="D9E2F3"/>
          </w:tcPr>
          <w:p>
            <w:pPr>
              <w:jc w:val="center"/>
            </w:pPr>
            <w:r/>
            <w:r>
              <w:rPr>
                <w:rFonts w:ascii="Times New Roman" w:hAnsi="Times New Roman" w:eastAsia="Times New Roman" w:cs="Times New Roman"/>
                <w:b/>
                <w:i w:val="0"/>
                <w:sz w:val="22"/>
              </w:rPr>
              <w:t>Kelas Pengujian</w:t>
            </w:r>
          </w:p>
        </w:tc>
        <w:tc>
          <w:tcPr>
            <w:tcW w:type="dxa" w:w="1417"/>
            <w:shd w:val="clear" w:color="auto" w:fill="D9E2F3"/>
          </w:tcPr>
          <w:p>
            <w:pPr>
              <w:jc w:val="center"/>
            </w:pPr>
            <w:r/>
            <w:r>
              <w:rPr>
                <w:rFonts w:ascii="Times New Roman" w:hAnsi="Times New Roman" w:eastAsia="Times New Roman" w:cs="Times New Roman"/>
                <w:b/>
                <w:i w:val="0"/>
                <w:sz w:val="22"/>
              </w:rPr>
              <w:t>Jumlah Uji</w:t>
            </w:r>
          </w:p>
        </w:tc>
        <w:tc>
          <w:tcPr>
            <w:tcW w:type="dxa" w:w="1417"/>
            <w:shd w:val="clear" w:color="auto" w:fill="D9E2F3"/>
          </w:tcPr>
          <w:p>
            <w:pPr>
              <w:jc w:val="center"/>
            </w:pPr>
            <w:r/>
            <w:r>
              <w:rPr>
                <w:rFonts w:ascii="Times New Roman" w:hAnsi="Times New Roman" w:eastAsia="Times New Roman" w:cs="Times New Roman"/>
                <w:b/>
                <w:i w:val="0"/>
                <w:sz w:val="22"/>
              </w:rPr>
              <w:t>Lolos</w:t>
            </w:r>
          </w:p>
        </w:tc>
        <w:tc>
          <w:tcPr>
            <w:tcW w:type="dxa" w:w="1417"/>
            <w:shd w:val="clear" w:color="auto" w:fill="D9E2F3"/>
          </w:tcPr>
          <w:p>
            <w:pPr>
              <w:jc w:val="center"/>
            </w:pPr>
            <w:r/>
            <w:r>
              <w:rPr>
                <w:rFonts w:ascii="Times New Roman" w:hAnsi="Times New Roman" w:eastAsia="Times New Roman" w:cs="Times New Roman"/>
                <w:b/>
                <w:i w:val="0"/>
                <w:sz w:val="22"/>
              </w:rPr>
              <w:t>Gagal</w:t>
            </w:r>
          </w:p>
        </w:tc>
        <w:tc>
          <w:tcPr>
            <w:tcW w:type="dxa" w:w="1701"/>
            <w:shd w:val="clear" w:color="auto" w:fill="D9E2F3"/>
          </w:tcPr>
          <w:p>
            <w:pPr>
              <w:jc w:val="center"/>
            </w:pPr>
            <w:r/>
            <w:r>
              <w:rPr>
                <w:rFonts w:ascii="Times New Roman" w:hAnsi="Times New Roman" w:eastAsia="Times New Roman" w:cs="Times New Roman"/>
                <w:b/>
                <w:i w:val="0"/>
                <w:sz w:val="22"/>
              </w:rPr>
              <w:t>Status</w:t>
            </w:r>
          </w:p>
        </w:tc>
      </w:tr>
      <w:tr>
        <w:tc>
          <w:tcPr>
            <w:tcW w:type="dxa" w:w="2551"/>
          </w:tcPr>
          <w:p>
            <w:pPr>
              <w:jc w:val="center"/>
            </w:pPr>
            <w:r/>
            <w:r>
              <w:rPr>
                <w:rFonts w:ascii="Times New Roman" w:hAnsi="Times New Roman" w:eastAsia="Times New Roman" w:cs="Times New Roman"/>
                <w:b w:val="0"/>
                <w:i w:val="0"/>
                <w:sz w:val="22"/>
              </w:rPr>
              <w:t>TestInheritance</w:t>
            </w:r>
          </w:p>
        </w:tc>
        <w:tc>
          <w:tcPr>
            <w:tcW w:type="dxa" w:w="1417"/>
          </w:tcPr>
          <w:p>
            <w:pPr>
              <w:jc w:val="left"/>
            </w:pPr>
            <w:r/>
            <w:r>
              <w:rPr>
                <w:rFonts w:ascii="Times New Roman" w:hAnsi="Times New Roman" w:eastAsia="Times New Roman" w:cs="Times New Roman"/>
                <w:b w:val="0"/>
                <w:i w:val="0"/>
                <w:sz w:val="22"/>
              </w:rPr>
              <w:t>2</w:t>
            </w:r>
          </w:p>
        </w:tc>
        <w:tc>
          <w:tcPr>
            <w:tcW w:type="dxa" w:w="1417"/>
          </w:tcPr>
          <w:p>
            <w:pPr>
              <w:jc w:val="left"/>
            </w:pPr>
            <w:r/>
            <w:r>
              <w:rPr>
                <w:rFonts w:ascii="Times New Roman" w:hAnsi="Times New Roman" w:eastAsia="Times New Roman" w:cs="Times New Roman"/>
                <w:b w:val="0"/>
                <w:i w:val="0"/>
                <w:sz w:val="22"/>
              </w:rPr>
              <w:t>2</w:t>
            </w:r>
          </w:p>
        </w:tc>
        <w:tc>
          <w:tcPr>
            <w:tcW w:type="dxa" w:w="1417"/>
          </w:tcPr>
          <w:p>
            <w:pPr>
              <w:jc w:val="left"/>
            </w:pPr>
            <w:r/>
            <w:r>
              <w:rPr>
                <w:rFonts w:ascii="Times New Roman" w:hAnsi="Times New Roman" w:eastAsia="Times New Roman" w:cs="Times New Roman"/>
                <w:b w:val="0"/>
                <w:i w:val="0"/>
                <w:sz w:val="22"/>
              </w:rPr>
              <w:t>0</w:t>
            </w:r>
          </w:p>
        </w:tc>
        <w:tc>
          <w:tcPr>
            <w:tcW w:type="dxa" w:w="1701"/>
          </w:tcPr>
          <w:p>
            <w:pPr>
              <w:jc w:val="left"/>
            </w:pPr>
            <w:r/>
            <w:r>
              <w:rPr>
                <w:rFonts w:ascii="Times New Roman" w:hAnsi="Times New Roman" w:eastAsia="Times New Roman" w:cs="Times New Roman"/>
                <w:b w:val="0"/>
                <w:i w:val="0"/>
                <w:sz w:val="22"/>
              </w:rPr>
              <w:t>Lolos</w:t>
            </w:r>
          </w:p>
        </w:tc>
      </w:tr>
      <w:tr>
        <w:tc>
          <w:tcPr>
            <w:tcW w:type="dxa" w:w="2551"/>
          </w:tcPr>
          <w:p>
            <w:pPr>
              <w:jc w:val="center"/>
            </w:pPr>
            <w:r/>
            <w:r>
              <w:rPr>
                <w:rFonts w:ascii="Times New Roman" w:hAnsi="Times New Roman" w:eastAsia="Times New Roman" w:cs="Times New Roman"/>
                <w:b w:val="0"/>
                <w:i w:val="0"/>
                <w:sz w:val="22"/>
              </w:rPr>
              <w:t>TestPolymorphism</w:t>
            </w:r>
          </w:p>
        </w:tc>
        <w:tc>
          <w:tcPr>
            <w:tcW w:type="dxa" w:w="1417"/>
          </w:tcPr>
          <w:p>
            <w:pPr>
              <w:jc w:val="left"/>
            </w:pPr>
            <w:r/>
            <w:r>
              <w:rPr>
                <w:rFonts w:ascii="Times New Roman" w:hAnsi="Times New Roman" w:eastAsia="Times New Roman" w:cs="Times New Roman"/>
                <w:b w:val="0"/>
                <w:i w:val="0"/>
                <w:sz w:val="22"/>
              </w:rPr>
              <w:t>2</w:t>
            </w:r>
          </w:p>
        </w:tc>
        <w:tc>
          <w:tcPr>
            <w:tcW w:type="dxa" w:w="1417"/>
          </w:tcPr>
          <w:p>
            <w:pPr>
              <w:jc w:val="left"/>
            </w:pPr>
            <w:r/>
            <w:r>
              <w:rPr>
                <w:rFonts w:ascii="Times New Roman" w:hAnsi="Times New Roman" w:eastAsia="Times New Roman" w:cs="Times New Roman"/>
                <w:b w:val="0"/>
                <w:i w:val="0"/>
                <w:sz w:val="22"/>
              </w:rPr>
              <w:t>2</w:t>
            </w:r>
          </w:p>
        </w:tc>
        <w:tc>
          <w:tcPr>
            <w:tcW w:type="dxa" w:w="1417"/>
          </w:tcPr>
          <w:p>
            <w:pPr>
              <w:jc w:val="left"/>
            </w:pPr>
            <w:r/>
            <w:r>
              <w:rPr>
                <w:rFonts w:ascii="Times New Roman" w:hAnsi="Times New Roman" w:eastAsia="Times New Roman" w:cs="Times New Roman"/>
                <w:b w:val="0"/>
                <w:i w:val="0"/>
                <w:sz w:val="22"/>
              </w:rPr>
              <w:t>0</w:t>
            </w:r>
          </w:p>
        </w:tc>
        <w:tc>
          <w:tcPr>
            <w:tcW w:type="dxa" w:w="1701"/>
          </w:tcPr>
          <w:p>
            <w:pPr>
              <w:jc w:val="left"/>
            </w:pPr>
            <w:r/>
            <w:r>
              <w:rPr>
                <w:rFonts w:ascii="Times New Roman" w:hAnsi="Times New Roman" w:eastAsia="Times New Roman" w:cs="Times New Roman"/>
                <w:b w:val="0"/>
                <w:i w:val="0"/>
                <w:sz w:val="22"/>
              </w:rPr>
              <w:t>Lolos</w:t>
            </w:r>
          </w:p>
        </w:tc>
      </w:tr>
      <w:tr>
        <w:tc>
          <w:tcPr>
            <w:tcW w:type="dxa" w:w="2551"/>
          </w:tcPr>
          <w:p>
            <w:pPr>
              <w:jc w:val="center"/>
            </w:pPr>
            <w:r/>
            <w:r>
              <w:rPr>
                <w:rFonts w:ascii="Times New Roman" w:hAnsi="Times New Roman" w:eastAsia="Times New Roman" w:cs="Times New Roman"/>
                <w:b w:val="0"/>
                <w:i w:val="0"/>
                <w:sz w:val="22"/>
              </w:rPr>
              <w:t>TestEncapsulation</w:t>
            </w:r>
          </w:p>
        </w:tc>
        <w:tc>
          <w:tcPr>
            <w:tcW w:type="dxa" w:w="1417"/>
          </w:tcPr>
          <w:p>
            <w:pPr>
              <w:jc w:val="left"/>
            </w:pPr>
            <w:r/>
            <w:r>
              <w:rPr>
                <w:rFonts w:ascii="Times New Roman" w:hAnsi="Times New Roman" w:eastAsia="Times New Roman" w:cs="Times New Roman"/>
                <w:b w:val="0"/>
                <w:i w:val="0"/>
                <w:sz w:val="22"/>
              </w:rPr>
              <w:t>2</w:t>
            </w:r>
          </w:p>
        </w:tc>
        <w:tc>
          <w:tcPr>
            <w:tcW w:type="dxa" w:w="1417"/>
          </w:tcPr>
          <w:p>
            <w:pPr>
              <w:jc w:val="left"/>
            </w:pPr>
            <w:r/>
            <w:r>
              <w:rPr>
                <w:rFonts w:ascii="Times New Roman" w:hAnsi="Times New Roman" w:eastAsia="Times New Roman" w:cs="Times New Roman"/>
                <w:b w:val="0"/>
                <w:i w:val="0"/>
                <w:sz w:val="22"/>
              </w:rPr>
              <w:t>2</w:t>
            </w:r>
          </w:p>
        </w:tc>
        <w:tc>
          <w:tcPr>
            <w:tcW w:type="dxa" w:w="1417"/>
          </w:tcPr>
          <w:p>
            <w:pPr>
              <w:jc w:val="left"/>
            </w:pPr>
            <w:r/>
            <w:r>
              <w:rPr>
                <w:rFonts w:ascii="Times New Roman" w:hAnsi="Times New Roman" w:eastAsia="Times New Roman" w:cs="Times New Roman"/>
                <w:b w:val="0"/>
                <w:i w:val="0"/>
                <w:sz w:val="22"/>
              </w:rPr>
              <w:t>0</w:t>
            </w:r>
          </w:p>
        </w:tc>
        <w:tc>
          <w:tcPr>
            <w:tcW w:type="dxa" w:w="1701"/>
          </w:tcPr>
          <w:p>
            <w:pPr>
              <w:jc w:val="left"/>
            </w:pPr>
            <w:r/>
            <w:r>
              <w:rPr>
                <w:rFonts w:ascii="Times New Roman" w:hAnsi="Times New Roman" w:eastAsia="Times New Roman" w:cs="Times New Roman"/>
                <w:b w:val="0"/>
                <w:i w:val="0"/>
                <w:sz w:val="22"/>
              </w:rPr>
              <w:t>Lolos</w:t>
            </w:r>
          </w:p>
        </w:tc>
      </w:tr>
      <w:tr>
        <w:tc>
          <w:tcPr>
            <w:tcW w:type="dxa" w:w="2551"/>
          </w:tcPr>
          <w:p>
            <w:pPr>
              <w:jc w:val="center"/>
            </w:pPr>
            <w:r/>
            <w:r>
              <w:rPr>
                <w:rFonts w:ascii="Times New Roman" w:hAnsi="Times New Roman" w:eastAsia="Times New Roman" w:cs="Times New Roman"/>
                <w:b w:val="0"/>
                <w:i w:val="0"/>
                <w:sz w:val="22"/>
              </w:rPr>
              <w:t>TestCustomException</w:t>
            </w:r>
          </w:p>
        </w:tc>
        <w:tc>
          <w:tcPr>
            <w:tcW w:type="dxa" w:w="1417"/>
          </w:tcPr>
          <w:p>
            <w:pPr>
              <w:jc w:val="left"/>
            </w:pPr>
            <w:r/>
            <w:r>
              <w:rPr>
                <w:rFonts w:ascii="Times New Roman" w:hAnsi="Times New Roman" w:eastAsia="Times New Roman" w:cs="Times New Roman"/>
                <w:b w:val="0"/>
                <w:i w:val="0"/>
                <w:sz w:val="22"/>
              </w:rPr>
              <w:t>2</w:t>
            </w:r>
          </w:p>
        </w:tc>
        <w:tc>
          <w:tcPr>
            <w:tcW w:type="dxa" w:w="1417"/>
          </w:tcPr>
          <w:p>
            <w:pPr>
              <w:jc w:val="left"/>
            </w:pPr>
            <w:r/>
            <w:r>
              <w:rPr>
                <w:rFonts w:ascii="Times New Roman" w:hAnsi="Times New Roman" w:eastAsia="Times New Roman" w:cs="Times New Roman"/>
                <w:b w:val="0"/>
                <w:i w:val="0"/>
                <w:sz w:val="22"/>
              </w:rPr>
              <w:t>2</w:t>
            </w:r>
          </w:p>
        </w:tc>
        <w:tc>
          <w:tcPr>
            <w:tcW w:type="dxa" w:w="1417"/>
          </w:tcPr>
          <w:p>
            <w:pPr>
              <w:jc w:val="left"/>
            </w:pPr>
            <w:r/>
            <w:r>
              <w:rPr>
                <w:rFonts w:ascii="Times New Roman" w:hAnsi="Times New Roman" w:eastAsia="Times New Roman" w:cs="Times New Roman"/>
                <w:b w:val="0"/>
                <w:i w:val="0"/>
                <w:sz w:val="22"/>
              </w:rPr>
              <w:t>0</w:t>
            </w:r>
          </w:p>
        </w:tc>
        <w:tc>
          <w:tcPr>
            <w:tcW w:type="dxa" w:w="1701"/>
          </w:tcPr>
          <w:p>
            <w:pPr>
              <w:jc w:val="left"/>
            </w:pPr>
            <w:r/>
            <w:r>
              <w:rPr>
                <w:rFonts w:ascii="Times New Roman" w:hAnsi="Times New Roman" w:eastAsia="Times New Roman" w:cs="Times New Roman"/>
                <w:b w:val="0"/>
                <w:i w:val="0"/>
                <w:sz w:val="22"/>
              </w:rPr>
              <w:t>Lolos</w:t>
            </w:r>
          </w:p>
        </w:tc>
      </w:tr>
      <w:tr>
        <w:tc>
          <w:tcPr>
            <w:tcW w:type="dxa" w:w="2551"/>
          </w:tcPr>
          <w:p>
            <w:pPr>
              <w:jc w:val="center"/>
            </w:pPr>
            <w:r/>
            <w:r>
              <w:rPr>
                <w:rFonts w:ascii="Times New Roman" w:hAnsi="Times New Roman" w:eastAsia="Times New Roman" w:cs="Times New Roman"/>
                <w:b w:val="0"/>
                <w:i w:val="0"/>
                <w:sz w:val="22"/>
              </w:rPr>
              <w:t>TestStrategyPattern</w:t>
            </w:r>
          </w:p>
        </w:tc>
        <w:tc>
          <w:tcPr>
            <w:tcW w:type="dxa" w:w="1417"/>
          </w:tcPr>
          <w:p>
            <w:pPr>
              <w:jc w:val="left"/>
            </w:pPr>
            <w:r/>
            <w:r>
              <w:rPr>
                <w:rFonts w:ascii="Times New Roman" w:hAnsi="Times New Roman" w:eastAsia="Times New Roman" w:cs="Times New Roman"/>
                <w:b w:val="0"/>
                <w:i w:val="0"/>
                <w:sz w:val="22"/>
              </w:rPr>
              <w:t>2</w:t>
            </w:r>
          </w:p>
        </w:tc>
        <w:tc>
          <w:tcPr>
            <w:tcW w:type="dxa" w:w="1417"/>
          </w:tcPr>
          <w:p>
            <w:pPr>
              <w:jc w:val="left"/>
            </w:pPr>
            <w:r/>
            <w:r>
              <w:rPr>
                <w:rFonts w:ascii="Times New Roman" w:hAnsi="Times New Roman" w:eastAsia="Times New Roman" w:cs="Times New Roman"/>
                <w:b w:val="0"/>
                <w:i w:val="0"/>
                <w:sz w:val="22"/>
              </w:rPr>
              <w:t>2</w:t>
            </w:r>
          </w:p>
        </w:tc>
        <w:tc>
          <w:tcPr>
            <w:tcW w:type="dxa" w:w="1417"/>
          </w:tcPr>
          <w:p>
            <w:pPr>
              <w:jc w:val="left"/>
            </w:pPr>
            <w:r/>
            <w:r>
              <w:rPr>
                <w:rFonts w:ascii="Times New Roman" w:hAnsi="Times New Roman" w:eastAsia="Times New Roman" w:cs="Times New Roman"/>
                <w:b w:val="0"/>
                <w:i w:val="0"/>
                <w:sz w:val="22"/>
              </w:rPr>
              <w:t>0</w:t>
            </w:r>
          </w:p>
        </w:tc>
        <w:tc>
          <w:tcPr>
            <w:tcW w:type="dxa" w:w="1701"/>
          </w:tcPr>
          <w:p>
            <w:pPr>
              <w:jc w:val="left"/>
            </w:pPr>
            <w:r/>
            <w:r>
              <w:rPr>
                <w:rFonts w:ascii="Times New Roman" w:hAnsi="Times New Roman" w:eastAsia="Times New Roman" w:cs="Times New Roman"/>
                <w:b w:val="0"/>
                <w:i w:val="0"/>
                <w:sz w:val="22"/>
              </w:rPr>
              <w:t>Lolos</w:t>
            </w:r>
          </w:p>
        </w:tc>
      </w:tr>
      <w:tr>
        <w:tc>
          <w:tcPr>
            <w:tcW w:type="dxa" w:w="2551"/>
          </w:tcPr>
          <w:p>
            <w:pPr>
              <w:jc w:val="center"/>
            </w:pPr>
            <w:r/>
            <w:r>
              <w:rPr>
                <w:rFonts w:ascii="Times New Roman" w:hAnsi="Times New Roman" w:eastAsia="Times New Roman" w:cs="Times New Roman"/>
                <w:b w:val="0"/>
                <w:i w:val="0"/>
                <w:sz w:val="22"/>
              </w:rPr>
              <w:t>TestFileHandling</w:t>
            </w:r>
          </w:p>
        </w:tc>
        <w:tc>
          <w:tcPr>
            <w:tcW w:type="dxa" w:w="1417"/>
          </w:tcPr>
          <w:p>
            <w:pPr>
              <w:jc w:val="left"/>
            </w:pPr>
            <w:r/>
            <w:r>
              <w:rPr>
                <w:rFonts w:ascii="Times New Roman" w:hAnsi="Times New Roman" w:eastAsia="Times New Roman" w:cs="Times New Roman"/>
                <w:b w:val="0"/>
                <w:i w:val="0"/>
                <w:sz w:val="22"/>
              </w:rPr>
              <w:t>4</w:t>
            </w:r>
          </w:p>
        </w:tc>
        <w:tc>
          <w:tcPr>
            <w:tcW w:type="dxa" w:w="1417"/>
          </w:tcPr>
          <w:p>
            <w:pPr>
              <w:jc w:val="left"/>
            </w:pPr>
            <w:r/>
            <w:r>
              <w:rPr>
                <w:rFonts w:ascii="Times New Roman" w:hAnsi="Times New Roman" w:eastAsia="Times New Roman" w:cs="Times New Roman"/>
                <w:b w:val="0"/>
                <w:i w:val="0"/>
                <w:sz w:val="22"/>
              </w:rPr>
              <w:t>4</w:t>
            </w:r>
          </w:p>
        </w:tc>
        <w:tc>
          <w:tcPr>
            <w:tcW w:type="dxa" w:w="1417"/>
          </w:tcPr>
          <w:p>
            <w:pPr>
              <w:jc w:val="left"/>
            </w:pPr>
            <w:r/>
            <w:r>
              <w:rPr>
                <w:rFonts w:ascii="Times New Roman" w:hAnsi="Times New Roman" w:eastAsia="Times New Roman" w:cs="Times New Roman"/>
                <w:b w:val="0"/>
                <w:i w:val="0"/>
                <w:sz w:val="22"/>
              </w:rPr>
              <w:t>0</w:t>
            </w:r>
          </w:p>
        </w:tc>
        <w:tc>
          <w:tcPr>
            <w:tcW w:type="dxa" w:w="1701"/>
          </w:tcPr>
          <w:p>
            <w:pPr>
              <w:jc w:val="left"/>
            </w:pPr>
            <w:r/>
            <w:r>
              <w:rPr>
                <w:rFonts w:ascii="Times New Roman" w:hAnsi="Times New Roman" w:eastAsia="Times New Roman" w:cs="Times New Roman"/>
                <w:b w:val="0"/>
                <w:i w:val="0"/>
                <w:sz w:val="22"/>
              </w:rPr>
              <w:t>Lolos</w:t>
            </w:r>
          </w:p>
        </w:tc>
      </w:tr>
      <w:tr>
        <w:tc>
          <w:tcPr>
            <w:tcW w:type="dxa" w:w="2551"/>
          </w:tcPr>
          <w:p>
            <w:pPr>
              <w:jc w:val="center"/>
            </w:pPr>
            <w:r/>
            <w:r>
              <w:rPr>
                <w:rFonts w:ascii="Times New Roman" w:hAnsi="Times New Roman" w:eastAsia="Times New Roman" w:cs="Times New Roman"/>
                <w:b w:val="0"/>
                <w:i w:val="0"/>
                <w:sz w:val="22"/>
              </w:rPr>
              <w:t>Total</w:t>
            </w:r>
          </w:p>
        </w:tc>
        <w:tc>
          <w:tcPr>
            <w:tcW w:type="dxa" w:w="1417"/>
          </w:tcPr>
          <w:p>
            <w:pPr>
              <w:jc w:val="left"/>
            </w:pPr>
            <w:r/>
            <w:r>
              <w:rPr>
                <w:rFonts w:ascii="Times New Roman" w:hAnsi="Times New Roman" w:eastAsia="Times New Roman" w:cs="Times New Roman"/>
                <w:b w:val="0"/>
                <w:i w:val="0"/>
                <w:sz w:val="22"/>
              </w:rPr>
              <w:t>14</w:t>
            </w:r>
          </w:p>
        </w:tc>
        <w:tc>
          <w:tcPr>
            <w:tcW w:type="dxa" w:w="1417"/>
          </w:tcPr>
          <w:p>
            <w:pPr>
              <w:jc w:val="left"/>
            </w:pPr>
            <w:r/>
            <w:r>
              <w:rPr>
                <w:rFonts w:ascii="Times New Roman" w:hAnsi="Times New Roman" w:eastAsia="Times New Roman" w:cs="Times New Roman"/>
                <w:b w:val="0"/>
                <w:i w:val="0"/>
                <w:sz w:val="22"/>
              </w:rPr>
              <w:t>14</w:t>
            </w:r>
          </w:p>
        </w:tc>
        <w:tc>
          <w:tcPr>
            <w:tcW w:type="dxa" w:w="1417"/>
          </w:tcPr>
          <w:p>
            <w:pPr>
              <w:jc w:val="left"/>
            </w:pPr>
            <w:r/>
            <w:r>
              <w:rPr>
                <w:rFonts w:ascii="Times New Roman" w:hAnsi="Times New Roman" w:eastAsia="Times New Roman" w:cs="Times New Roman"/>
                <w:b w:val="0"/>
                <w:i w:val="0"/>
                <w:sz w:val="22"/>
              </w:rPr>
              <w:t>0</w:t>
            </w:r>
          </w:p>
        </w:tc>
        <w:tc>
          <w:tcPr>
            <w:tcW w:type="dxa" w:w="1701"/>
          </w:tcPr>
          <w:p>
            <w:pPr>
              <w:jc w:val="left"/>
            </w:pPr>
            <w:r/>
            <w:r>
              <w:rPr>
                <w:rFonts w:ascii="Times New Roman" w:hAnsi="Times New Roman" w:eastAsia="Times New Roman" w:cs="Times New Roman"/>
                <w:b w:val="0"/>
                <w:i w:val="0"/>
                <w:sz w:val="22"/>
              </w:rPr>
              <w:t>Semua Lolos</w:t>
            </w:r>
          </w:p>
        </w:tc>
      </w:tr>
    </w:tbl>
    <w:p>
      <w:pPr>
        <w:pStyle w:val="Heading2"/>
        <w:keepNext/>
        <w:spacing w:before="240" w:after="120"/>
      </w:pPr>
      <w:r>
        <w:rPr>
          <w:rFonts w:ascii="Times New Roman" w:hAnsi="Times New Roman" w:eastAsia="Times New Roman" w:cs="Times New Roman"/>
          <w:b/>
          <w:i w:val="0"/>
          <w:sz w:val="28"/>
        </w:rPr>
        <w:t>4.3 Tangkapan Layar Aplikasi</w:t>
      </w:r>
    </w:p>
    <w:p>
      <w:pPr>
        <w:spacing w:line="360" w:lineRule="auto" w:after="120"/>
        <w:ind w:firstLine="709"/>
        <w:jc w:val="both"/>
      </w:pPr>
      <w:r>
        <w:rPr>
          <w:rFonts w:ascii="Times New Roman" w:hAnsi="Times New Roman" w:eastAsia="Times New Roman" w:cs="Times New Roman"/>
          <w:b w:val="0"/>
          <w:i w:val="0"/>
          <w:sz w:val="24"/>
        </w:rPr>
        <w:t>Berikut disajikan tangkapan layar hasil pengujian fungsional pada beberapa halaman utama aplikasi. Gambar 4.1 menampilkan halaman Dashboard, Gambar 4.2 menampilkan halaman kelola Ikan, dan Gambar 4.3 menampilkan halaman Penjualan.</w:t>
      </w:r>
    </w:p>
    <w:p>
      <w:pPr>
        <w:spacing w:before="160" w:after="80"/>
        <w:jc w:val="center"/>
        <w:shd w:val="clear" w:color="auto" w:fill="FAFAFA"/>
      </w:pPr>
      <w:r>
        <w:rPr>
          <w:rFonts w:ascii="Times New Roman" w:hAnsi="Times New Roman" w:eastAsia="Times New Roman" w:cs="Times New Roman"/>
          <w:b w:val="0"/>
          <w:i/>
          <w:color w:val="808080"/>
          <w:sz w:val="22"/>
        </w:rPr>
        <w:t>[Sisipkan gambar pada area ini — tangkapan layar halaman dashboard]</w:t>
      </w:r>
    </w:p>
    <w:p>
      <w:pPr>
        <w:spacing w:after="200"/>
        <w:jc w:val="center"/>
      </w:pPr>
      <w:r>
        <w:rPr>
          <w:rFonts w:ascii="Times New Roman" w:hAnsi="Times New Roman" w:eastAsia="Times New Roman" w:cs="Times New Roman"/>
          <w:b/>
          <w:i w:val="0"/>
          <w:sz w:val="24"/>
        </w:rPr>
        <w:t>Gambar 4.1 Halaman Dashboard Hiaskan</w:t>
      </w:r>
    </w:p>
    <w:p>
      <w:pPr>
        <w:spacing w:before="160" w:after="80"/>
        <w:jc w:val="center"/>
        <w:shd w:val="clear" w:color="auto" w:fill="FAFAFA"/>
      </w:pPr>
      <w:r>
        <w:rPr>
          <w:rFonts w:ascii="Times New Roman" w:hAnsi="Times New Roman" w:eastAsia="Times New Roman" w:cs="Times New Roman"/>
          <w:b w:val="0"/>
          <w:i/>
          <w:color w:val="808080"/>
          <w:sz w:val="22"/>
        </w:rPr>
        <w:t>[Sisipkan gambar pada area ini — tangkapan layar halaman ikan]</w:t>
      </w:r>
    </w:p>
    <w:p>
      <w:pPr>
        <w:spacing w:after="200"/>
        <w:jc w:val="center"/>
      </w:pPr>
      <w:r>
        <w:rPr>
          <w:rFonts w:ascii="Times New Roman" w:hAnsi="Times New Roman" w:eastAsia="Times New Roman" w:cs="Times New Roman"/>
          <w:b/>
          <w:i w:val="0"/>
          <w:sz w:val="24"/>
        </w:rPr>
        <w:t>Gambar 4.2 Halaman Kelola Ikan</w:t>
      </w:r>
    </w:p>
    <w:p>
      <w:pPr>
        <w:spacing w:before="160" w:after="80"/>
        <w:jc w:val="center"/>
        <w:shd w:val="clear" w:color="auto" w:fill="FAFAFA"/>
      </w:pPr>
      <w:r>
        <w:rPr>
          <w:rFonts w:ascii="Times New Roman" w:hAnsi="Times New Roman" w:eastAsia="Times New Roman" w:cs="Times New Roman"/>
          <w:b w:val="0"/>
          <w:i/>
          <w:color w:val="808080"/>
          <w:sz w:val="22"/>
        </w:rPr>
        <w:t>[Sisipkan gambar pada area ini — tangkapan layar halaman penjualan]</w:t>
      </w:r>
    </w:p>
    <w:p>
      <w:pPr>
        <w:spacing w:after="200"/>
        <w:jc w:val="center"/>
      </w:pPr>
      <w:r>
        <w:rPr>
          <w:rFonts w:ascii="Times New Roman" w:hAnsi="Times New Roman" w:eastAsia="Times New Roman" w:cs="Times New Roman"/>
          <w:b/>
          <w:i w:val="0"/>
          <w:sz w:val="24"/>
        </w:rPr>
        <w:t>Gambar 4.3 Halaman Penjualan</w:t>
      </w:r>
    </w:p>
    <w:p>
      <w:pPr>
        <w:pStyle w:val="Heading2"/>
        <w:keepNext/>
        <w:spacing w:before="240" w:after="120"/>
      </w:pPr>
      <w:r>
        <w:rPr>
          <w:rFonts w:ascii="Times New Roman" w:hAnsi="Times New Roman" w:eastAsia="Times New Roman" w:cs="Times New Roman"/>
          <w:b/>
          <w:i w:val="0"/>
          <w:sz w:val="28"/>
        </w:rPr>
        <w:t>4.4 Analisis Kesalahan</w:t>
      </w:r>
    </w:p>
    <w:p>
      <w:pPr>
        <w:spacing w:line="360" w:lineRule="auto" w:after="120"/>
        <w:ind w:firstLine="709"/>
        <w:jc w:val="both"/>
      </w:pPr>
      <w:r>
        <w:rPr>
          <w:rFonts w:ascii="Times New Roman" w:hAnsi="Times New Roman" w:eastAsia="Times New Roman" w:cs="Times New Roman"/>
          <w:b w:val="0"/>
          <w:i w:val="0"/>
          <w:sz w:val="24"/>
        </w:rPr>
        <w:t>Selama pengembangan, ditemukan beberapa kategori kesalahan yang berhasil diidentifikasi dan ditangani. Kesalahan pertama berkaitan dengan validasi data input, seperti stok bernilai negatif atau status kesehatan yang tidak dikenal. Kesalahan jenis ini ditangani oleh DataTidakValidError yang dilempar pada property setter dan ditampilkan sebagai pesan kesalahan pada formulir.</w:t>
      </w:r>
    </w:p>
    <w:p>
      <w:pPr>
        <w:spacing w:line="360" w:lineRule="auto" w:after="120"/>
        <w:ind w:firstLine="709"/>
        <w:jc w:val="both"/>
      </w:pPr>
      <w:r>
        <w:rPr>
          <w:rFonts w:ascii="Times New Roman" w:hAnsi="Times New Roman" w:eastAsia="Times New Roman" w:cs="Times New Roman"/>
          <w:b w:val="0"/>
          <w:i w:val="0"/>
          <w:sz w:val="24"/>
        </w:rPr>
        <w:t>Kesalahan kedua berkaitan dengan aturan bisnis, yaitu penjualan yang melebihi stok sehat dan kondisi kualitas air kolam yang buruk akibat kepadatan berlebihan. Kedua kondisi tersebut masing-masing ditangani oleh StokIkanTidakCukupError dan KualitasAirBurukError, sehingga transaksi tidak pernah memotong stok sebelum seluruh item dinyatakan valid.</w:t>
      </w:r>
    </w:p>
    <w:p>
      <w:pPr>
        <w:spacing w:line="360" w:lineRule="auto" w:after="120"/>
        <w:ind w:firstLine="709"/>
        <w:jc w:val="both"/>
      </w:pPr>
      <w:r>
        <w:rPr>
          <w:rFonts w:ascii="Times New Roman" w:hAnsi="Times New Roman" w:eastAsia="Times New Roman" w:cs="Times New Roman"/>
          <w:b w:val="0"/>
          <w:i w:val="0"/>
          <w:sz w:val="24"/>
        </w:rPr>
        <w:t>Kesalahan ketiga berkaitan dengan operasi berkas, seperti format JSON yang rusak, izin akses yang dibatasi, atau berkas yang belum tersedia. FileHandler membungkus seluruh kegagalan tersebut menjadi FileOperasiError dan membuat berkas kosong secara otomatis apabila berkas belum ada.</w:t>
      </w:r>
    </w:p>
    <w:p>
      <w:pPr>
        <w:pStyle w:val="Heading2"/>
        <w:keepNext/>
        <w:spacing w:before="240" w:after="120"/>
      </w:pPr>
      <w:r>
        <w:rPr>
          <w:rFonts w:ascii="Times New Roman" w:hAnsi="Times New Roman" w:eastAsia="Times New Roman" w:cs="Times New Roman"/>
          <w:b/>
          <w:i w:val="0"/>
          <w:sz w:val="28"/>
        </w:rPr>
        <w:t>4.5 Pengujian Kegagalan Operasi File</w:t>
      </w:r>
    </w:p>
    <w:p>
      <w:pPr>
        <w:spacing w:line="360" w:lineRule="auto" w:after="120"/>
        <w:jc w:val="both"/>
      </w:pPr>
      <w:r>
        <w:rPr>
          <w:rFonts w:ascii="Times New Roman" w:hAnsi="Times New Roman" w:eastAsia="Times New Roman" w:cs="Times New Roman"/>
          <w:b w:val="0"/>
          <w:i w:val="0"/>
          <w:sz w:val="24"/>
        </w:rPr>
        <w:t>Pengujian khusus dilakukan untuk memverifikasi perilaku sistem ketika operasi berkas mengalami kegagalan. Hasil pengujian kegagalan operasi file dirangkum pada Tabel 4.3.</w:t>
      </w:r>
    </w:p>
    <w:p>
      <w:pPr>
        <w:spacing w:before="200" w:after="80"/>
        <w:jc w:val="center"/>
      </w:pPr>
      <w:r>
        <w:rPr>
          <w:rFonts w:ascii="Times New Roman" w:hAnsi="Times New Roman" w:eastAsia="Times New Roman" w:cs="Times New Roman"/>
          <w:b/>
          <w:i w:val="0"/>
          <w:sz w:val="24"/>
        </w:rPr>
        <w:t>Tabel 4.3 Hasil Pengujian Kegagalan Operasi File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shd w:val="clear" w:color="auto" w:fill="D9E2F3"/>
          </w:tcPr>
          <w:p>
            <w:pPr>
              <w:jc w:val="center"/>
            </w:pPr>
            <w:r/>
            <w:r>
              <w:rPr>
                <w:rFonts w:ascii="Times New Roman" w:hAnsi="Times New Roman" w:eastAsia="Times New Roman" w:cs="Times New Roman"/>
                <w:b/>
                <w:i w:val="0"/>
                <w:sz w:val="22"/>
              </w:rPr>
              <w:t>Skenario</w:t>
            </w:r>
          </w:p>
        </w:tc>
        <w:tc>
          <w:tcPr>
            <w:tcW w:type="dxa" w:w="1474"/>
            <w:shd w:val="clear" w:color="auto" w:fill="D9E2F3"/>
          </w:tcPr>
          <w:p>
            <w:pPr>
              <w:jc w:val="center"/>
            </w:pPr>
            <w:r/>
            <w:r>
              <w:rPr>
                <w:rFonts w:ascii="Times New Roman" w:hAnsi="Times New Roman" w:eastAsia="Times New Roman" w:cs="Times New Roman"/>
                <w:b/>
                <w:i w:val="0"/>
                <w:sz w:val="22"/>
              </w:rPr>
              <w:t>Operasi</w:t>
            </w:r>
          </w:p>
        </w:tc>
        <w:tc>
          <w:tcPr>
            <w:tcW w:type="dxa" w:w="3402"/>
            <w:shd w:val="clear" w:color="auto" w:fill="D9E2F3"/>
          </w:tcPr>
          <w:p>
            <w:pPr>
              <w:jc w:val="center"/>
            </w:pPr>
            <w:r/>
            <w:r>
              <w:rPr>
                <w:rFonts w:ascii="Times New Roman" w:hAnsi="Times New Roman" w:eastAsia="Times New Roman" w:cs="Times New Roman"/>
                <w:b/>
                <w:i w:val="0"/>
                <w:sz w:val="22"/>
              </w:rPr>
              <w:t>Perilaku Sistem</w:t>
            </w:r>
          </w:p>
        </w:tc>
        <w:tc>
          <w:tcPr>
            <w:tcW w:type="dxa" w:w="1361"/>
            <w:shd w:val="clear" w:color="auto" w:fill="D9E2F3"/>
          </w:tcPr>
          <w:p>
            <w:pPr>
              <w:jc w:val="center"/>
            </w:pPr>
            <w:r/>
            <w:r>
              <w:rPr>
                <w:rFonts w:ascii="Times New Roman" w:hAnsi="Times New Roman" w:eastAsia="Times New Roman" w:cs="Times New Roman"/>
                <w:b/>
                <w:i w:val="0"/>
                <w:sz w:val="22"/>
              </w:rPr>
              <w:t>Hasil</w:t>
            </w:r>
          </w:p>
        </w:tc>
      </w:tr>
      <w:tr>
        <w:tc>
          <w:tcPr>
            <w:tcW w:type="dxa" w:w="2268"/>
          </w:tcPr>
          <w:p>
            <w:pPr>
              <w:jc w:val="center"/>
            </w:pPr>
            <w:r/>
            <w:r>
              <w:rPr>
                <w:rFonts w:ascii="Times New Roman" w:hAnsi="Times New Roman" w:eastAsia="Times New Roman" w:cs="Times New Roman"/>
                <w:b w:val="0"/>
                <w:i w:val="0"/>
                <w:sz w:val="22"/>
              </w:rPr>
              <w:t>Berkas JSON belum ada</w:t>
            </w:r>
          </w:p>
        </w:tc>
        <w:tc>
          <w:tcPr>
            <w:tcW w:type="dxa" w:w="1474"/>
          </w:tcPr>
          <w:p>
            <w:pPr>
              <w:jc w:val="left"/>
            </w:pPr>
            <w:r/>
            <w:r>
              <w:rPr>
                <w:rFonts w:ascii="Times New Roman" w:hAnsi="Times New Roman" w:eastAsia="Times New Roman" w:cs="Times New Roman"/>
                <w:b w:val="0"/>
                <w:i w:val="0"/>
                <w:sz w:val="22"/>
              </w:rPr>
              <w:t>load_json</w:t>
            </w:r>
          </w:p>
        </w:tc>
        <w:tc>
          <w:tcPr>
            <w:tcW w:type="dxa" w:w="3402"/>
          </w:tcPr>
          <w:p>
            <w:pPr>
              <w:jc w:val="left"/>
            </w:pPr>
            <w:r/>
            <w:r>
              <w:rPr>
                <w:rFonts w:ascii="Times New Roman" w:hAnsi="Times New Roman" w:eastAsia="Times New Roman" w:cs="Times New Roman"/>
                <w:b w:val="0"/>
                <w:i w:val="0"/>
                <w:sz w:val="22"/>
              </w:rPr>
              <w:t>Berkas dibuat otomatis dan mengembalikan daftar kosong.</w:t>
            </w:r>
          </w:p>
        </w:tc>
        <w:tc>
          <w:tcPr>
            <w:tcW w:type="dxa" w:w="1361"/>
          </w:tcPr>
          <w:p>
            <w:pPr>
              <w:jc w:val="left"/>
            </w:pPr>
            <w:r/>
            <w:r>
              <w:rPr>
                <w:rFonts w:ascii="Times New Roman" w:hAnsi="Times New Roman" w:eastAsia="Times New Roman" w:cs="Times New Roman"/>
                <w:b w:val="0"/>
                <w:i w:val="0"/>
                <w:sz w:val="22"/>
              </w:rPr>
              <w:t>Sesuai</w:t>
            </w:r>
          </w:p>
        </w:tc>
      </w:tr>
      <w:tr>
        <w:tc>
          <w:tcPr>
            <w:tcW w:type="dxa" w:w="2268"/>
          </w:tcPr>
          <w:p>
            <w:pPr>
              <w:jc w:val="center"/>
            </w:pPr>
            <w:r/>
            <w:r>
              <w:rPr>
                <w:rFonts w:ascii="Times New Roman" w:hAnsi="Times New Roman" w:eastAsia="Times New Roman" w:cs="Times New Roman"/>
                <w:b w:val="0"/>
                <w:i w:val="0"/>
                <w:sz w:val="22"/>
              </w:rPr>
              <w:t>Berkas JSON rusak</w:t>
            </w:r>
          </w:p>
        </w:tc>
        <w:tc>
          <w:tcPr>
            <w:tcW w:type="dxa" w:w="1474"/>
          </w:tcPr>
          <w:p>
            <w:pPr>
              <w:jc w:val="left"/>
            </w:pPr>
            <w:r/>
            <w:r>
              <w:rPr>
                <w:rFonts w:ascii="Times New Roman" w:hAnsi="Times New Roman" w:eastAsia="Times New Roman" w:cs="Times New Roman"/>
                <w:b w:val="0"/>
                <w:i w:val="0"/>
                <w:sz w:val="22"/>
              </w:rPr>
              <w:t>load_json</w:t>
            </w:r>
          </w:p>
        </w:tc>
        <w:tc>
          <w:tcPr>
            <w:tcW w:type="dxa" w:w="3402"/>
          </w:tcPr>
          <w:p>
            <w:pPr>
              <w:jc w:val="left"/>
            </w:pPr>
            <w:r/>
            <w:r>
              <w:rPr>
                <w:rFonts w:ascii="Times New Roman" w:hAnsi="Times New Roman" w:eastAsia="Times New Roman" w:cs="Times New Roman"/>
                <w:b w:val="0"/>
                <w:i w:val="0"/>
                <w:sz w:val="22"/>
              </w:rPr>
              <w:t>FileOperasiError dilempar dengan pesan operasi baca.</w:t>
            </w:r>
          </w:p>
        </w:tc>
        <w:tc>
          <w:tcPr>
            <w:tcW w:type="dxa" w:w="1361"/>
          </w:tcPr>
          <w:p>
            <w:pPr>
              <w:jc w:val="left"/>
            </w:pPr>
            <w:r/>
            <w:r>
              <w:rPr>
                <w:rFonts w:ascii="Times New Roman" w:hAnsi="Times New Roman" w:eastAsia="Times New Roman" w:cs="Times New Roman"/>
                <w:b w:val="0"/>
                <w:i w:val="0"/>
                <w:sz w:val="22"/>
              </w:rPr>
              <w:t>Sesuai</w:t>
            </w:r>
          </w:p>
        </w:tc>
      </w:tr>
      <w:tr>
        <w:tc>
          <w:tcPr>
            <w:tcW w:type="dxa" w:w="2268"/>
          </w:tcPr>
          <w:p>
            <w:pPr>
              <w:jc w:val="center"/>
            </w:pPr>
            <w:r/>
            <w:r>
              <w:rPr>
                <w:rFonts w:ascii="Times New Roman" w:hAnsi="Times New Roman" w:eastAsia="Times New Roman" w:cs="Times New Roman"/>
                <w:b w:val="0"/>
                <w:i w:val="0"/>
                <w:sz w:val="22"/>
              </w:rPr>
              <w:t>Izin akses dibatasi</w:t>
            </w:r>
          </w:p>
        </w:tc>
        <w:tc>
          <w:tcPr>
            <w:tcW w:type="dxa" w:w="1474"/>
          </w:tcPr>
          <w:p>
            <w:pPr>
              <w:jc w:val="left"/>
            </w:pPr>
            <w:r/>
            <w:r>
              <w:rPr>
                <w:rFonts w:ascii="Times New Roman" w:hAnsi="Times New Roman" w:eastAsia="Times New Roman" w:cs="Times New Roman"/>
                <w:b w:val="0"/>
                <w:i w:val="0"/>
                <w:sz w:val="22"/>
              </w:rPr>
              <w:t>load_json / save_json</w:t>
            </w:r>
          </w:p>
        </w:tc>
        <w:tc>
          <w:tcPr>
            <w:tcW w:type="dxa" w:w="3402"/>
          </w:tcPr>
          <w:p>
            <w:pPr>
              <w:jc w:val="left"/>
            </w:pPr>
            <w:r/>
            <w:r>
              <w:rPr>
                <w:rFonts w:ascii="Times New Roman" w:hAnsi="Times New Roman" w:eastAsia="Times New Roman" w:cs="Times New Roman"/>
                <w:b w:val="0"/>
                <w:i w:val="0"/>
                <w:sz w:val="22"/>
              </w:rPr>
              <w:t>FileOperasiError dilempar.</w:t>
            </w:r>
          </w:p>
        </w:tc>
        <w:tc>
          <w:tcPr>
            <w:tcW w:type="dxa" w:w="1361"/>
          </w:tcPr>
          <w:p>
            <w:pPr>
              <w:jc w:val="left"/>
            </w:pPr>
            <w:r/>
            <w:r>
              <w:rPr>
                <w:rFonts w:ascii="Times New Roman" w:hAnsi="Times New Roman" w:eastAsia="Times New Roman" w:cs="Times New Roman"/>
                <w:b w:val="0"/>
                <w:i w:val="0"/>
                <w:sz w:val="22"/>
              </w:rPr>
              <w:t>Sesuai</w:t>
            </w:r>
          </w:p>
        </w:tc>
      </w:tr>
      <w:tr>
        <w:tc>
          <w:tcPr>
            <w:tcW w:type="dxa" w:w="2268"/>
          </w:tcPr>
          <w:p>
            <w:pPr>
              <w:jc w:val="center"/>
            </w:pPr>
            <w:r/>
            <w:r>
              <w:rPr>
                <w:rFonts w:ascii="Times New Roman" w:hAnsi="Times New Roman" w:eastAsia="Times New Roman" w:cs="Times New Roman"/>
                <w:b w:val="0"/>
                <w:i w:val="0"/>
                <w:sz w:val="22"/>
              </w:rPr>
              <w:t>Direktori belum ada</w:t>
            </w:r>
          </w:p>
        </w:tc>
        <w:tc>
          <w:tcPr>
            <w:tcW w:type="dxa" w:w="1474"/>
          </w:tcPr>
          <w:p>
            <w:pPr>
              <w:jc w:val="left"/>
            </w:pPr>
            <w:r/>
            <w:r>
              <w:rPr>
                <w:rFonts w:ascii="Times New Roman" w:hAnsi="Times New Roman" w:eastAsia="Times New Roman" w:cs="Times New Roman"/>
                <w:b w:val="0"/>
                <w:i w:val="0"/>
                <w:sz w:val="22"/>
              </w:rPr>
              <w:t>save_json</w:t>
            </w:r>
          </w:p>
        </w:tc>
        <w:tc>
          <w:tcPr>
            <w:tcW w:type="dxa" w:w="3402"/>
          </w:tcPr>
          <w:p>
            <w:pPr>
              <w:jc w:val="left"/>
            </w:pPr>
            <w:r/>
            <w:r>
              <w:rPr>
                <w:rFonts w:ascii="Times New Roman" w:hAnsi="Times New Roman" w:eastAsia="Times New Roman" w:cs="Times New Roman"/>
                <w:b w:val="0"/>
                <w:i w:val="0"/>
                <w:sz w:val="22"/>
              </w:rPr>
              <w:t>Direktori dibuat otomatis (mkdir parents).</w:t>
            </w:r>
          </w:p>
        </w:tc>
        <w:tc>
          <w:tcPr>
            <w:tcW w:type="dxa" w:w="1361"/>
          </w:tcPr>
          <w:p>
            <w:pPr>
              <w:jc w:val="left"/>
            </w:pPr>
            <w:r/>
            <w:r>
              <w:rPr>
                <w:rFonts w:ascii="Times New Roman" w:hAnsi="Times New Roman" w:eastAsia="Times New Roman" w:cs="Times New Roman"/>
                <w:b w:val="0"/>
                <w:i w:val="0"/>
                <w:sz w:val="22"/>
              </w:rPr>
              <w:t>Sesuai</w:t>
            </w:r>
          </w:p>
        </w:tc>
      </w:tr>
      <w:tr>
        <w:tc>
          <w:tcPr>
            <w:tcW w:type="dxa" w:w="2268"/>
          </w:tcPr>
          <w:p>
            <w:pPr>
              <w:jc w:val="center"/>
            </w:pPr>
            <w:r/>
            <w:r>
              <w:rPr>
                <w:rFonts w:ascii="Times New Roman" w:hAnsi="Times New Roman" w:eastAsia="Times New Roman" w:cs="Times New Roman"/>
                <w:b w:val="0"/>
                <w:i w:val="0"/>
                <w:sz w:val="22"/>
              </w:rPr>
              <w:t>Berkas CSV belum ada</w:t>
            </w:r>
          </w:p>
        </w:tc>
        <w:tc>
          <w:tcPr>
            <w:tcW w:type="dxa" w:w="1474"/>
          </w:tcPr>
          <w:p>
            <w:pPr>
              <w:jc w:val="left"/>
            </w:pPr>
            <w:r/>
            <w:r>
              <w:rPr>
                <w:rFonts w:ascii="Times New Roman" w:hAnsi="Times New Roman" w:eastAsia="Times New Roman" w:cs="Times New Roman"/>
                <w:b w:val="0"/>
                <w:i w:val="0"/>
                <w:sz w:val="22"/>
              </w:rPr>
              <w:t>append_csv</w:t>
            </w:r>
          </w:p>
        </w:tc>
        <w:tc>
          <w:tcPr>
            <w:tcW w:type="dxa" w:w="3402"/>
          </w:tcPr>
          <w:p>
            <w:pPr>
              <w:jc w:val="left"/>
            </w:pPr>
            <w:r/>
            <w:r>
              <w:rPr>
                <w:rFonts w:ascii="Times New Roman" w:hAnsi="Times New Roman" w:eastAsia="Times New Roman" w:cs="Times New Roman"/>
                <w:b w:val="0"/>
                <w:i w:val="0"/>
                <w:sz w:val="22"/>
              </w:rPr>
              <w:t>Berkas beserta baris header dibuat otomatis.</w:t>
            </w:r>
          </w:p>
        </w:tc>
        <w:tc>
          <w:tcPr>
            <w:tcW w:type="dxa" w:w="1361"/>
          </w:tcPr>
          <w:p>
            <w:pPr>
              <w:jc w:val="left"/>
            </w:pPr>
            <w:r/>
            <w:r>
              <w:rPr>
                <w:rFonts w:ascii="Times New Roman" w:hAnsi="Times New Roman" w:eastAsia="Times New Roman" w:cs="Times New Roman"/>
                <w:b w:val="0"/>
                <w:i w:val="0"/>
                <w:sz w:val="22"/>
              </w:rPr>
              <w:t>Sesuai</w:t>
            </w:r>
          </w:p>
        </w:tc>
      </w:tr>
    </w:tbl>
    <w:p>
      <w:pPr>
        <w:spacing w:line="360" w:lineRule="auto" w:after="120"/>
        <w:ind w:firstLine="709"/>
        <w:jc w:val="both"/>
      </w:pPr>
      <w:r>
        <w:rPr>
          <w:rFonts w:ascii="Times New Roman" w:hAnsi="Times New Roman" w:eastAsia="Times New Roman" w:cs="Times New Roman"/>
          <w:b w:val="0"/>
          <w:i w:val="0"/>
          <w:sz w:val="24"/>
        </w:rPr>
        <w:t>Berdasarkan Tabel 4.3, seluruh skenario kegagalan ditangani dengan perilaku yang sesuai rancangan. Kegagalan berkas tidak pernah menyebabkan aplikasi berhenti secara tiba-tiba karena seluruh exception telah dibungkus dan dapat ditangkap oleh lapisan antarmuka.</w:t>
      </w:r>
    </w:p>
    <w:p>
      <w:r>
        <w:br w:type="page"/>
      </w:r>
    </w:p>
    <w:p>
      <w:pPr>
        <w:pStyle w:val="Heading1"/>
        <w:keepNext/>
        <w:spacing w:before="360" w:after="240"/>
        <w:jc w:val="center"/>
      </w:pPr>
      <w:r>
        <w:rPr>
          <w:rFonts w:ascii="Times New Roman" w:hAnsi="Times New Roman" w:eastAsia="Times New Roman" w:cs="Times New Roman"/>
          <w:b/>
          <w:i w:val="0"/>
          <w:sz w:val="32"/>
        </w:rPr>
        <w:t>BAB 5</w:t>
        <w:br/>
      </w:r>
      <w:r>
        <w:rPr>
          <w:rFonts w:ascii="Times New Roman" w:hAnsi="Times New Roman" w:eastAsia="Times New Roman" w:cs="Times New Roman"/>
          <w:b/>
          <w:i w:val="0"/>
          <w:sz w:val="32"/>
        </w:rPr>
        <w:t>PENUTUP</w:t>
      </w:r>
    </w:p>
    <w:p>
      <w:pPr>
        <w:pStyle w:val="Heading2"/>
        <w:keepNext/>
        <w:spacing w:before="240" w:after="120"/>
      </w:pPr>
      <w:r>
        <w:rPr>
          <w:rFonts w:ascii="Times New Roman" w:hAnsi="Times New Roman" w:eastAsia="Times New Roman" w:cs="Times New Roman"/>
          <w:b/>
          <w:i w:val="0"/>
          <w:sz w:val="28"/>
        </w:rPr>
        <w:t>5.1 Kendala</w:t>
      </w:r>
    </w:p>
    <w:p>
      <w:pPr>
        <w:spacing w:line="360" w:lineRule="auto" w:after="120"/>
        <w:ind w:firstLine="709"/>
        <w:jc w:val="both"/>
      </w:pPr>
      <w:r>
        <w:rPr>
          <w:rFonts w:ascii="Times New Roman" w:hAnsi="Times New Roman" w:eastAsia="Times New Roman" w:cs="Times New Roman"/>
          <w:b w:val="0"/>
          <w:i w:val="0"/>
          <w:sz w:val="24"/>
        </w:rPr>
        <w:t>Beberapa kendala ditemukan selama proses perancangan dan implementasi. Kendala pertama adalah menentukan formula harga jual yang realistis untuk setiap jenis ikan, karena masing-masing jenis memiliki karakteristik ukuran, umur, dan kualitas yang berbeda. Solusi yang diambil adalah memisahkan setiap formula ke dalam kelas strategi tersendiri sehingga mudah disesuaikan tanpa mengubah inti sistem.</w:t>
      </w:r>
    </w:p>
    <w:p>
      <w:pPr>
        <w:spacing w:line="360" w:lineRule="auto" w:after="120"/>
        <w:ind w:firstLine="709"/>
        <w:jc w:val="both"/>
      </w:pPr>
      <w:r>
        <w:rPr>
          <w:rFonts w:ascii="Times New Roman" w:hAnsi="Times New Roman" w:eastAsia="Times New Roman" w:cs="Times New Roman"/>
          <w:b w:val="0"/>
          <w:i w:val="0"/>
          <w:sz w:val="24"/>
        </w:rPr>
        <w:t>Kendala kedua berkaitan dengan sinkronisasi data antar berkas, khususnya jumlah ikan pada kolam yang harus mengikuti perubahan stok ikan. Kendala ini diselesaikan dengan mekanisme sinkronisasi otomatis pada StokService yang memanggil KolamService setiap kali terjadi mutasi stok. Kendala ketiga adalah penanganan berkas yang rusak atau berformat tidak valid, yang diselesaikan melalui pembungkusan kesalahan pada FileHandler.</w:t>
      </w:r>
    </w:p>
    <w:p>
      <w:pPr>
        <w:pStyle w:val="Heading2"/>
        <w:keepNext/>
        <w:spacing w:before="240" w:after="120"/>
      </w:pPr>
      <w:r>
        <w:rPr>
          <w:rFonts w:ascii="Times New Roman" w:hAnsi="Times New Roman" w:eastAsia="Times New Roman" w:cs="Times New Roman"/>
          <w:b/>
          <w:i w:val="0"/>
          <w:sz w:val="28"/>
        </w:rPr>
        <w:t>5.2 Evaluasi Program</w:t>
      </w:r>
    </w:p>
    <w:p>
      <w:pPr>
        <w:spacing w:line="360" w:lineRule="auto" w:after="120"/>
        <w:ind w:firstLine="709"/>
        <w:jc w:val="both"/>
      </w:pPr>
      <w:r>
        <w:rPr>
          <w:rFonts w:ascii="Times New Roman" w:hAnsi="Times New Roman" w:eastAsia="Times New Roman" w:cs="Times New Roman"/>
          <w:b w:val="0"/>
          <w:i w:val="0"/>
          <w:sz w:val="24"/>
        </w:rPr>
        <w:t>Secara keseluruhan, program berhasil memenuhi kebutuhan fungsional yang telah dirumuskan. Seluruh fitur inti, mulai dari manajemen ikan, kolam, pakan, pemijahan, penjualan, pelanggan, hingga laporan, dapat berjalan sesuai rancangan. Penerapan konsep PBO, pola desain Strategy, dan prinsip SOLID membuktikan bahwa kode program tidak hanya berfungsi dengan benar tetapi juga terstruktur dan mudah dikembangkan.</w:t>
      </w:r>
    </w:p>
    <w:p>
      <w:pPr>
        <w:spacing w:line="360" w:lineRule="auto" w:after="120"/>
        <w:ind w:firstLine="709"/>
        <w:jc w:val="both"/>
      </w:pPr>
      <w:r>
        <w:rPr>
          <w:rFonts w:ascii="Times New Roman" w:hAnsi="Times New Roman" w:eastAsia="Times New Roman" w:cs="Times New Roman"/>
          <w:b w:val="0"/>
          <w:i w:val="0"/>
          <w:sz w:val="24"/>
        </w:rPr>
        <w:t>Hasil pengujian unit menunjukkan seluruh 14 kasus uji lolos tanpa kegagalan. Pengujian kegagalan operasi file juga menunjukkan bahwa sistem mampu bertahan terhadap kondisi berkas yang hilang, rusak, atau tidak dapat diakses.</w:t>
      </w:r>
    </w:p>
    <w:p>
      <w:pPr>
        <w:pStyle w:val="Heading2"/>
        <w:keepNext/>
        <w:spacing w:before="240" w:after="120"/>
      </w:pPr>
      <w:r>
        <w:rPr>
          <w:rFonts w:ascii="Times New Roman" w:hAnsi="Times New Roman" w:eastAsia="Times New Roman" w:cs="Times New Roman"/>
          <w:b/>
          <w:i w:val="0"/>
          <w:sz w:val="28"/>
        </w:rPr>
        <w:t>5.3 Kemungkinan Pengembangan</w:t>
      </w:r>
    </w:p>
    <w:p>
      <w:pPr>
        <w:spacing w:line="360" w:lineRule="auto" w:after="120"/>
        <w:ind w:firstLine="709"/>
        <w:jc w:val="both"/>
      </w:pPr>
      <w:r>
        <w:rPr>
          <w:rFonts w:ascii="Times New Roman" w:hAnsi="Times New Roman" w:eastAsia="Times New Roman" w:cs="Times New Roman"/>
          <w:b w:val="0"/>
          <w:i w:val="0"/>
          <w:sz w:val="24"/>
        </w:rPr>
        <w:t>Program masih dapat dikembangkan lebih lanjut pada beberapa aspek. Pengembangan pertama adalah penambahan mekanisme autentikasi dan manajemen pengguna agar sistem dapat digunakan oleh banyak pengguna dengan peran berbeda. Pengembangan kedua adalah migrasi penyimpanan dari berkas JSON/CSV ke basis data seperti SQLite atau PostgreSQL apabila volume data meningkat.</w:t>
      </w:r>
    </w:p>
    <w:p>
      <w:pPr>
        <w:spacing w:line="360" w:lineRule="auto" w:after="120"/>
        <w:ind w:firstLine="709"/>
        <w:jc w:val="both"/>
      </w:pPr>
      <w:r>
        <w:rPr>
          <w:rFonts w:ascii="Times New Roman" w:hAnsi="Times New Roman" w:eastAsia="Times New Roman" w:cs="Times New Roman"/>
          <w:b w:val="0"/>
          <w:i w:val="0"/>
          <w:sz w:val="24"/>
        </w:rPr>
        <w:t>Pengembangan ketiga adalah penambahan notifikasi otomatis melalui email atau pesan singkat ketika kualitas air kolam memburuk atau stok menipis. Selain itu, sistem dapat diperluas untuk mendukung jenis ikan baru dengan mudah melalui penambahan subclass IkanHias dan HargaStrategy, sesuai prinsip Open/Closed.</w:t>
      </w:r>
    </w:p>
    <w:p>
      <w:pPr>
        <w:pStyle w:val="Heading2"/>
        <w:keepNext/>
        <w:spacing w:before="240" w:after="120"/>
      </w:pPr>
      <w:r>
        <w:rPr>
          <w:rFonts w:ascii="Times New Roman" w:hAnsi="Times New Roman" w:eastAsia="Times New Roman" w:cs="Times New Roman"/>
          <w:b/>
          <w:i w:val="0"/>
          <w:sz w:val="28"/>
        </w:rPr>
        <w:t>5.4 Kesimpulan</w:t>
      </w:r>
    </w:p>
    <w:p>
      <w:pPr>
        <w:spacing w:line="360" w:lineRule="auto" w:after="120"/>
        <w:ind w:firstLine="709"/>
        <w:jc w:val="both"/>
      </w:pPr>
      <w:r>
        <w:rPr>
          <w:rFonts w:ascii="Times New Roman" w:hAnsi="Times New Roman" w:eastAsia="Times New Roman" w:cs="Times New Roman"/>
          <w:b w:val="0"/>
          <w:i w:val="0"/>
          <w:sz w:val="24"/>
        </w:rPr>
        <w:t>Berdasarkan hasil perancangan, implementasi, dan pengujian yang telah dilakukan, dapat disimpulkan bahwa program Sistem Pembibitan Ikan Hias dan Penjualan (Hiaskan) berhasil dibangun dan memenuhi kebutuhan pengelolaan pembibitan ikan hias. Penerapan konsep inheritance, polymorphism, encapsulation, custom exception, dan pola desain Strategy pada kode program telah dibuktikan melalui cuplikan kode dan 14 kasus pengujian unit yang seluruhnya lolos.</w:t>
      </w:r>
    </w:p>
    <w:p>
      <w:pPr>
        <w:spacing w:line="360" w:lineRule="auto" w:after="120"/>
        <w:ind w:firstLine="709"/>
        <w:jc w:val="both"/>
      </w:pPr>
      <w:r>
        <w:rPr>
          <w:rFonts w:ascii="Times New Roman" w:hAnsi="Times New Roman" w:eastAsia="Times New Roman" w:cs="Times New Roman"/>
          <w:b w:val="0"/>
          <w:i w:val="0"/>
          <w:sz w:val="24"/>
        </w:rPr>
        <w:t>Program ini menunjukkan bahwa pendekatan pemrograman berorientasi objek mampu menghasilkan perangkat lunak yang terstruktur, mudah dipelihara, dan mudah dikembangkan. Dengan struktur yang ada, sistem dapat terus berkembang mengikuti kebutuhan usaha pembibitan ikan hias tanpa harus mengubah fondasi yang telah dibangun.</w:t>
      </w:r>
    </w:p>
    <w:p>
      <w:r>
        <w:br w:type="page"/>
      </w:r>
    </w:p>
    <w:p>
      <w:pPr>
        <w:pStyle w:val="Heading1"/>
        <w:keepNext/>
        <w:spacing w:before="360" w:after="240"/>
      </w:pPr>
      <w:r>
        <w:rPr>
          <w:rFonts w:ascii="Times New Roman" w:hAnsi="Times New Roman" w:eastAsia="Times New Roman" w:cs="Times New Roman"/>
          <w:b/>
          <w:i w:val="0"/>
          <w:sz w:val="32"/>
        </w:rPr>
        <w:t>DAFTAR PUSTAKA</w:t>
      </w:r>
    </w:p>
    <w:p>
      <w:pPr>
        <w:spacing w:line="360" w:lineRule="auto" w:after="120"/>
        <w:ind w:left="425" w:hanging="425"/>
        <w:jc w:val="both"/>
      </w:pPr>
      <w:r>
        <w:rPr>
          <w:rFonts w:ascii="Times New Roman" w:hAnsi="Times New Roman" w:eastAsia="Times New Roman" w:cs="Times New Roman"/>
          <w:b w:val="0"/>
          <w:i w:val="0"/>
          <w:sz w:val="24"/>
        </w:rPr>
        <w:t>[1]  Gamma, E., Helm, R., Johnson, R., dan Vlissides, J. (1994). Design Patterns: Elements of Reusable Object-Oriented Software. Addison-Wesley.</w:t>
      </w:r>
    </w:p>
    <w:p>
      <w:pPr>
        <w:spacing w:line="360" w:lineRule="auto" w:after="120"/>
        <w:ind w:left="425" w:hanging="425"/>
        <w:jc w:val="both"/>
      </w:pPr>
      <w:r>
        <w:rPr>
          <w:rFonts w:ascii="Times New Roman" w:hAnsi="Times New Roman" w:eastAsia="Times New Roman" w:cs="Times New Roman"/>
          <w:b w:val="0"/>
          <w:i w:val="0"/>
          <w:sz w:val="24"/>
        </w:rPr>
        <w:t>[2]  Larman, C. (2004). Applying UML and Patterns: An Introduction to Object-Oriented Analysis and Design and Iterative Development (3rd ed.). Prentice Hall.</w:t>
      </w:r>
    </w:p>
    <w:p>
      <w:pPr>
        <w:spacing w:line="360" w:lineRule="auto" w:after="120"/>
        <w:ind w:left="425" w:hanging="425"/>
        <w:jc w:val="both"/>
      </w:pPr>
      <w:r>
        <w:rPr>
          <w:rFonts w:ascii="Times New Roman" w:hAnsi="Times New Roman" w:eastAsia="Times New Roman" w:cs="Times New Roman"/>
          <w:b w:val="0"/>
          <w:i w:val="0"/>
          <w:sz w:val="24"/>
        </w:rPr>
        <w:t>[3]  Pressman, R. S., dan Maxim, B. R. (2020). Software Engineering: A Practitioner's Approach (9th ed.). McGraw-Hill Education.</w:t>
      </w:r>
    </w:p>
    <w:p>
      <w:pPr>
        <w:spacing w:line="360" w:lineRule="auto" w:after="120"/>
        <w:ind w:left="425" w:hanging="425"/>
        <w:jc w:val="both"/>
      </w:pPr>
      <w:r>
        <w:rPr>
          <w:rFonts w:ascii="Times New Roman" w:hAnsi="Times New Roman" w:eastAsia="Times New Roman" w:cs="Times New Roman"/>
          <w:b w:val="0"/>
          <w:i w:val="0"/>
          <w:sz w:val="24"/>
        </w:rPr>
        <w:t>[4]  Python Software Foundation. (2026). The Python Language Reference. Diakses dari https://docs.python.org/3/reference</w:t>
      </w:r>
    </w:p>
    <w:p>
      <w:pPr>
        <w:spacing w:line="360" w:lineRule="auto" w:after="120"/>
        <w:ind w:left="425" w:hanging="425"/>
        <w:jc w:val="both"/>
      </w:pPr>
      <w:r>
        <w:rPr>
          <w:rFonts w:ascii="Times New Roman" w:hAnsi="Times New Roman" w:eastAsia="Times New Roman" w:cs="Times New Roman"/>
          <w:b w:val="0"/>
          <w:i w:val="0"/>
          <w:sz w:val="24"/>
        </w:rPr>
        <w:t>[5]  Streamlit Inc. (2026). Streamlit Documentation. Diakses dari https://docs.streamlit.io</w:t>
      </w:r>
    </w:p>
    <w:p>
      <w:pPr>
        <w:spacing w:line="360" w:lineRule="auto" w:after="120"/>
        <w:ind w:left="425" w:hanging="425"/>
        <w:jc w:val="both"/>
      </w:pPr>
      <w:r>
        <w:rPr>
          <w:rFonts w:ascii="Times New Roman" w:hAnsi="Times New Roman" w:eastAsia="Times New Roman" w:cs="Times New Roman"/>
          <w:b w:val="0"/>
          <w:i w:val="0"/>
          <w:sz w:val="24"/>
        </w:rPr>
        <w:t>[6]  The pandas development team. (2026). pandas Documentation. Diakses dari https://pandas.pydata.org/docs</w:t>
      </w:r>
    </w:p>
    <w:p>
      <w:r>
        <w:br w:type="page"/>
      </w:r>
    </w:p>
    <w:p>
      <w:pPr>
        <w:pStyle w:val="Heading1"/>
        <w:keepNext/>
        <w:spacing w:before="360" w:after="240"/>
      </w:pPr>
      <w:r>
        <w:rPr>
          <w:rFonts w:ascii="Times New Roman" w:hAnsi="Times New Roman" w:eastAsia="Times New Roman" w:cs="Times New Roman"/>
          <w:b/>
          <w:i w:val="0"/>
          <w:sz w:val="32"/>
        </w:rPr>
        <w:t>LAMPIRAN A</w:t>
      </w:r>
    </w:p>
    <w:p>
      <w:r>
        <w:rPr>
          <w:rFonts w:ascii="Times New Roman" w:hAnsi="Times New Roman" w:eastAsia="Times New Roman" w:cs="Times New Roman"/>
          <w:b/>
          <w:i w:val="0"/>
          <w:sz w:val="28"/>
        </w:rPr>
        <w:t>Kode Sumber Model IkanHias</w:t>
      </w:r>
    </w:p>
    <w:p>
      <w:pPr>
        <w:spacing w:line="240" w:lineRule="auto" w:after="0" w:before="0"/>
        <w:ind w:left="283"/>
        <w:shd w:val="clear" w:color="auto" w:fill="F2F2F2"/>
      </w:pPr>
      <w:r>
        <w:rPr>
          <w:rFonts w:ascii="Consolas" w:hAnsi="Consolas" w:eastAsia="Consolas" w:cs="Consolas"/>
          <w:b w:val="0"/>
          <w:i w:val="0"/>
          <w:sz w:val="18"/>
        </w:rPr>
        <w:t>from abc import ABC, abstractmethod</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IkanHias(ABC):</w:t>
      </w:r>
    </w:p>
    <w:p>
      <w:pPr>
        <w:spacing w:line="240" w:lineRule="auto" w:after="0" w:before="0"/>
        <w:ind w:left="283"/>
        <w:shd w:val="clear" w:color="auto" w:fill="F2F2F2"/>
      </w:pPr>
      <w:r>
        <w:rPr>
          <w:rFonts w:ascii="Consolas" w:hAnsi="Consolas" w:eastAsia="Consolas" w:cs="Consolas"/>
          <w:b w:val="0"/>
          <w:i w:val="0"/>
          <w:sz w:val="18"/>
        </w:rPr>
        <w:t xml:space="preserve">    def __init__(self, id_ikan, varietas, warna, kualitas_warna,</w:t>
      </w:r>
    </w:p>
    <w:p>
      <w:pPr>
        <w:spacing w:line="240" w:lineRule="auto" w:after="0" w:before="0"/>
        <w:ind w:left="283"/>
        <w:shd w:val="clear" w:color="auto" w:fill="F2F2F2"/>
      </w:pPr>
      <w:r>
        <w:rPr>
          <w:rFonts w:ascii="Consolas" w:hAnsi="Consolas" w:eastAsia="Consolas" w:cs="Consolas"/>
          <w:b w:val="0"/>
          <w:i w:val="0"/>
          <w:sz w:val="18"/>
        </w:rPr>
        <w:t xml:space="preserve">                 ukuran_cm, umur_bulan, grade, jumlah_stok=0,</w:t>
      </w:r>
    </w:p>
    <w:p>
      <w:pPr>
        <w:spacing w:line="240" w:lineRule="auto" w:after="0" w:before="0"/>
        <w:ind w:left="283"/>
        <w:shd w:val="clear" w:color="auto" w:fill="F2F2F2"/>
      </w:pPr>
      <w:r>
        <w:rPr>
          <w:rFonts w:ascii="Consolas" w:hAnsi="Consolas" w:eastAsia="Consolas" w:cs="Consolas"/>
          <w:b w:val="0"/>
          <w:i w:val="0"/>
          <w:sz w:val="18"/>
        </w:rPr>
        <w:t xml:space="preserve">                 status_kesehatan="sehat", kolam_id="",</w:t>
      </w:r>
    </w:p>
    <w:p>
      <w:pPr>
        <w:spacing w:line="240" w:lineRule="auto" w:after="0" w:before="0"/>
        <w:ind w:left="283"/>
        <w:shd w:val="clear" w:color="auto" w:fill="F2F2F2"/>
      </w:pPr>
      <w:r>
        <w:rPr>
          <w:rFonts w:ascii="Consolas" w:hAnsi="Consolas" w:eastAsia="Consolas" w:cs="Consolas"/>
          <w:b w:val="0"/>
          <w:i w:val="0"/>
          <w:sz w:val="18"/>
        </w:rPr>
        <w:t xml:space="preserve">                 harga_strategy=None):</w:t>
      </w:r>
    </w:p>
    <w:p>
      <w:pPr>
        <w:spacing w:line="240" w:lineRule="auto" w:after="0" w:before="0"/>
        <w:ind w:left="283"/>
        <w:shd w:val="clear" w:color="auto" w:fill="F2F2F2"/>
      </w:pPr>
      <w:r>
        <w:rPr>
          <w:rFonts w:ascii="Consolas" w:hAnsi="Consolas" w:eastAsia="Consolas" w:cs="Consolas"/>
          <w:b w:val="0"/>
          <w:i w:val="0"/>
          <w:sz w:val="18"/>
        </w:rPr>
        <w:t xml:space="preserve">        self.id_ikan = id_ikan</w:t>
      </w:r>
    </w:p>
    <w:p>
      <w:pPr>
        <w:spacing w:line="240" w:lineRule="auto" w:after="0" w:before="0"/>
        <w:ind w:left="283"/>
        <w:shd w:val="clear" w:color="auto" w:fill="F2F2F2"/>
      </w:pPr>
      <w:r>
        <w:rPr>
          <w:rFonts w:ascii="Consolas" w:hAnsi="Consolas" w:eastAsia="Consolas" w:cs="Consolas"/>
          <w:b w:val="0"/>
          <w:i w:val="0"/>
          <w:sz w:val="18"/>
        </w:rPr>
        <w:t xml:space="preserve">        self.varietas = varietas</w:t>
      </w:r>
    </w:p>
    <w:p>
      <w:pPr>
        <w:spacing w:line="240" w:lineRule="auto" w:after="0" w:before="0"/>
        <w:ind w:left="283"/>
        <w:shd w:val="clear" w:color="auto" w:fill="F2F2F2"/>
      </w:pPr>
      <w:r>
        <w:rPr>
          <w:rFonts w:ascii="Consolas" w:hAnsi="Consolas" w:eastAsia="Consolas" w:cs="Consolas"/>
          <w:b w:val="0"/>
          <w:i w:val="0"/>
          <w:sz w:val="18"/>
        </w:rPr>
        <w:t xml:space="preserve">        self.kualitas_warna = kualitas_warna</w:t>
      </w:r>
    </w:p>
    <w:p>
      <w:pPr>
        <w:spacing w:line="240" w:lineRule="auto" w:after="0" w:before="0"/>
        <w:ind w:left="283"/>
        <w:shd w:val="clear" w:color="auto" w:fill="F2F2F2"/>
      </w:pPr>
      <w:r>
        <w:rPr>
          <w:rFonts w:ascii="Consolas" w:hAnsi="Consolas" w:eastAsia="Consolas" w:cs="Consolas"/>
          <w:b w:val="0"/>
          <w:i w:val="0"/>
          <w:sz w:val="18"/>
        </w:rPr>
        <w:t xml:space="preserve">        self.grade = grade</w:t>
      </w:r>
    </w:p>
    <w:p>
      <w:pPr>
        <w:spacing w:line="240" w:lineRule="auto" w:after="0" w:before="0"/>
        <w:ind w:left="283"/>
        <w:shd w:val="clear" w:color="auto" w:fill="F2F2F2"/>
      </w:pPr>
      <w:r>
        <w:rPr>
          <w:rFonts w:ascii="Consolas" w:hAnsi="Consolas" w:eastAsia="Consolas" w:cs="Consolas"/>
          <w:b w:val="0"/>
          <w:i w:val="0"/>
          <w:sz w:val="18"/>
        </w:rPr>
        <w:t xml:space="preserve">        self.__jumlah_stok = 0</w:t>
      </w:r>
    </w:p>
    <w:p>
      <w:pPr>
        <w:spacing w:line="240" w:lineRule="auto" w:after="0" w:before="0"/>
        <w:ind w:left="283"/>
        <w:shd w:val="clear" w:color="auto" w:fill="F2F2F2"/>
      </w:pPr>
      <w:r>
        <w:rPr>
          <w:rFonts w:ascii="Consolas" w:hAnsi="Consolas" w:eastAsia="Consolas" w:cs="Consolas"/>
          <w:b w:val="0"/>
          <w:i w:val="0"/>
          <w:sz w:val="18"/>
        </w:rPr>
        <w:t xml:space="preserve">        self.__status_kesehatan = "sehat"</w:t>
      </w:r>
    </w:p>
    <w:p>
      <w:pPr>
        <w:spacing w:line="240" w:lineRule="auto" w:after="0" w:before="0"/>
        <w:ind w:left="283"/>
        <w:shd w:val="clear" w:color="auto" w:fill="F2F2F2"/>
      </w:pPr>
      <w:r>
        <w:rPr>
          <w:rFonts w:ascii="Consolas" w:hAnsi="Consolas" w:eastAsia="Consolas" w:cs="Consolas"/>
          <w:b w:val="0"/>
          <w:i w:val="0"/>
          <w:sz w:val="18"/>
        </w:rPr>
        <w:t xml:space="preserve">        self.jumlah_stok = jumlah_stok</w:t>
      </w:r>
    </w:p>
    <w:p>
      <w:pPr>
        <w:spacing w:line="240" w:lineRule="auto" w:after="0" w:before="0"/>
        <w:ind w:left="283"/>
        <w:shd w:val="clear" w:color="auto" w:fill="F2F2F2"/>
      </w:pPr>
      <w:r>
        <w:rPr>
          <w:rFonts w:ascii="Consolas" w:hAnsi="Consolas" w:eastAsia="Consolas" w:cs="Consolas"/>
          <w:b w:val="0"/>
          <w:i w:val="0"/>
          <w:sz w:val="18"/>
        </w:rPr>
        <w:t xml:space="preserve">        self.status_kesehatan = status_kesehatan</w:t>
      </w:r>
    </w:p>
    <w:p>
      <w:pPr>
        <w:spacing w:line="240" w:lineRule="auto" w:after="0" w:before="0"/>
        <w:ind w:left="283"/>
        <w:shd w:val="clear" w:color="auto" w:fill="F2F2F2"/>
      </w:pPr>
      <w:r>
        <w:rPr>
          <w:rFonts w:ascii="Consolas" w:hAnsi="Consolas" w:eastAsia="Consolas" w:cs="Consolas"/>
          <w:b w:val="0"/>
          <w:i w:val="0"/>
          <w:sz w:val="18"/>
        </w:rPr>
        <w:t xml:space="preserve">        self._harga_strategy = harga_strategy or self._default_strategy()</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@abstractmethod</w:t>
      </w:r>
    </w:p>
    <w:p>
      <w:pPr>
        <w:spacing w:line="240" w:lineRule="auto" w:after="0" w:before="0"/>
        <w:ind w:left="283"/>
        <w:shd w:val="clear" w:color="auto" w:fill="F2F2F2"/>
      </w:pPr>
      <w:r>
        <w:rPr>
          <w:rFonts w:ascii="Consolas" w:hAnsi="Consolas" w:eastAsia="Consolas" w:cs="Consolas"/>
          <w:b w:val="0"/>
          <w:i w:val="0"/>
          <w:sz w:val="18"/>
        </w:rPr>
        <w:t xml:space="preserve">    def jenis(self) -&gt; str:</w:t>
      </w:r>
    </w:p>
    <w:p>
      <w:pPr>
        <w:spacing w:line="240" w:lineRule="auto" w:after="0" w:before="0"/>
        <w:ind w:left="283"/>
        <w:shd w:val="clear" w:color="auto" w:fill="F2F2F2"/>
      </w:pPr>
      <w:r>
        <w:rPr>
          <w:rFonts w:ascii="Consolas" w:hAnsi="Consolas" w:eastAsia="Consolas" w:cs="Consolas"/>
          <w:b w:val="0"/>
          <w:i w:val="0"/>
          <w:sz w:val="18"/>
        </w:rPr>
        <w:t xml:space="preserve">        pass</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@abstractmethod</w:t>
      </w:r>
    </w:p>
    <w:p>
      <w:pPr>
        <w:spacing w:line="240" w:lineRule="auto" w:after="0" w:before="0"/>
        <w:ind w:left="283"/>
        <w:shd w:val="clear" w:color="auto" w:fill="F2F2F2"/>
      </w:pPr>
      <w:r>
        <w:rPr>
          <w:rFonts w:ascii="Consolas" w:hAnsi="Consolas" w:eastAsia="Consolas" w:cs="Consolas"/>
          <w:b w:val="0"/>
          <w:i w:val="0"/>
          <w:sz w:val="18"/>
        </w:rPr>
        <w:t xml:space="preserve">    def _default_strategy(self):</w:t>
      </w:r>
    </w:p>
    <w:p>
      <w:pPr>
        <w:spacing w:line="240" w:lineRule="auto" w:after="0" w:before="0"/>
        <w:ind w:left="283"/>
        <w:shd w:val="clear" w:color="auto" w:fill="F2F2F2"/>
      </w:pPr>
      <w:r>
        <w:rPr>
          <w:rFonts w:ascii="Consolas" w:hAnsi="Consolas" w:eastAsia="Consolas" w:cs="Consolas"/>
          <w:b w:val="0"/>
          <w:i w:val="0"/>
          <w:sz w:val="18"/>
        </w:rPr>
        <w:t xml:space="preserve">        pass</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@property</w:t>
      </w:r>
    </w:p>
    <w:p>
      <w:pPr>
        <w:spacing w:line="240" w:lineRule="auto" w:after="0" w:before="0"/>
        <w:ind w:left="283"/>
        <w:shd w:val="clear" w:color="auto" w:fill="F2F2F2"/>
      </w:pPr>
      <w:r>
        <w:rPr>
          <w:rFonts w:ascii="Consolas" w:hAnsi="Consolas" w:eastAsia="Consolas" w:cs="Consolas"/>
          <w:b w:val="0"/>
          <w:i w:val="0"/>
          <w:sz w:val="18"/>
        </w:rPr>
        <w:t xml:space="preserve">    def jumlah_stok(self) -&gt; int:</w:t>
      </w:r>
    </w:p>
    <w:p>
      <w:pPr>
        <w:spacing w:line="240" w:lineRule="auto" w:after="0" w:before="0"/>
        <w:ind w:left="283"/>
        <w:shd w:val="clear" w:color="auto" w:fill="F2F2F2"/>
      </w:pPr>
      <w:r>
        <w:rPr>
          <w:rFonts w:ascii="Consolas" w:hAnsi="Consolas" w:eastAsia="Consolas" w:cs="Consolas"/>
          <w:b w:val="0"/>
          <w:i w:val="0"/>
          <w:sz w:val="18"/>
        </w:rPr>
        <w:t xml:space="preserve">        return self.__jumlah_stok</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@jumlah_stok.setter</w:t>
      </w:r>
    </w:p>
    <w:p>
      <w:pPr>
        <w:spacing w:line="240" w:lineRule="auto" w:after="0" w:before="0"/>
        <w:ind w:left="283"/>
        <w:shd w:val="clear" w:color="auto" w:fill="F2F2F2"/>
      </w:pPr>
      <w:r>
        <w:rPr>
          <w:rFonts w:ascii="Consolas" w:hAnsi="Consolas" w:eastAsia="Consolas" w:cs="Consolas"/>
          <w:b w:val="0"/>
          <w:i w:val="0"/>
          <w:sz w:val="18"/>
        </w:rPr>
        <w:t xml:space="preserve">    def jumlah_stok(self, value: int) -&gt; None:</w:t>
      </w:r>
    </w:p>
    <w:p>
      <w:pPr>
        <w:spacing w:line="240" w:lineRule="auto" w:after="0" w:before="0"/>
        <w:ind w:left="283"/>
        <w:shd w:val="clear" w:color="auto" w:fill="F2F2F2"/>
      </w:pPr>
      <w:r>
        <w:rPr>
          <w:rFonts w:ascii="Consolas" w:hAnsi="Consolas" w:eastAsia="Consolas" w:cs="Consolas"/>
          <w:b w:val="0"/>
          <w:i w:val="0"/>
          <w:sz w:val="18"/>
        </w:rPr>
        <w:t xml:space="preserve">        if not isinstance(value, int) or value &lt; 0:</w:t>
      </w:r>
    </w:p>
    <w:p>
      <w:pPr>
        <w:spacing w:line="240" w:lineRule="auto" w:after="0" w:before="0"/>
        <w:ind w:left="283"/>
        <w:shd w:val="clear" w:color="auto" w:fill="F2F2F2"/>
      </w:pPr>
      <w:r>
        <w:rPr>
          <w:rFonts w:ascii="Consolas" w:hAnsi="Consolas" w:eastAsia="Consolas" w:cs="Consolas"/>
          <w:b w:val="0"/>
          <w:i w:val="0"/>
          <w:sz w:val="18"/>
        </w:rPr>
        <w:t xml:space="preserve">            raise DataTidakValidError("jumlah_stok",</w:t>
      </w:r>
    </w:p>
    <w:p>
      <w:pPr>
        <w:spacing w:line="240" w:lineRule="auto" w:after="0" w:before="0"/>
        <w:ind w:left="283"/>
        <w:shd w:val="clear" w:color="auto" w:fill="F2F2F2"/>
      </w:pPr>
      <w:r>
        <w:rPr>
          <w:rFonts w:ascii="Consolas" w:hAnsi="Consolas" w:eastAsia="Consolas" w:cs="Consolas"/>
          <w:b w:val="0"/>
          <w:i w:val="0"/>
          <w:sz w:val="18"/>
        </w:rPr>
        <w:t xml:space="preserve">                                     "Stok harus bilangan bulat &gt;= 0")</w:t>
      </w:r>
    </w:p>
    <w:p>
      <w:pPr>
        <w:spacing w:line="240" w:lineRule="auto" w:after="0" w:before="0"/>
        <w:ind w:left="283"/>
        <w:shd w:val="clear" w:color="auto" w:fill="F2F2F2"/>
      </w:pPr>
      <w:r>
        <w:rPr>
          <w:rFonts w:ascii="Consolas" w:hAnsi="Consolas" w:eastAsia="Consolas" w:cs="Consolas"/>
          <w:b w:val="0"/>
          <w:i w:val="0"/>
          <w:sz w:val="18"/>
        </w:rPr>
        <w:t xml:space="preserve">        self.__jumlah_stok = value</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def tambah_stok(self, jumlah):</w:t>
      </w:r>
    </w:p>
    <w:p>
      <w:pPr>
        <w:spacing w:line="240" w:lineRule="auto" w:after="0" w:before="0"/>
        <w:ind w:left="283"/>
        <w:shd w:val="clear" w:color="auto" w:fill="F2F2F2"/>
      </w:pPr>
      <w:r>
        <w:rPr>
          <w:rFonts w:ascii="Consolas" w:hAnsi="Consolas" w:eastAsia="Consolas" w:cs="Consolas"/>
          <w:b w:val="0"/>
          <w:i w:val="0"/>
          <w:sz w:val="18"/>
        </w:rPr>
        <w:t xml:space="preserve">        if jumlah &lt;= 0:</w:t>
      </w:r>
    </w:p>
    <w:p>
      <w:pPr>
        <w:spacing w:line="240" w:lineRule="auto" w:after="0" w:before="0"/>
        <w:ind w:left="283"/>
        <w:shd w:val="clear" w:color="auto" w:fill="F2F2F2"/>
      </w:pPr>
      <w:r>
        <w:rPr>
          <w:rFonts w:ascii="Consolas" w:hAnsi="Consolas" w:eastAsia="Consolas" w:cs="Consolas"/>
          <w:b w:val="0"/>
          <w:i w:val="0"/>
          <w:sz w:val="18"/>
        </w:rPr>
        <w:t xml:space="preserve">            raise DataTidakValidError("jumlah", "Tambahan stok harus &gt; 0")</w:t>
      </w:r>
    </w:p>
    <w:p>
      <w:pPr>
        <w:spacing w:line="240" w:lineRule="auto" w:after="0" w:before="0"/>
        <w:ind w:left="283"/>
        <w:shd w:val="clear" w:color="auto" w:fill="F2F2F2"/>
      </w:pPr>
      <w:r>
        <w:rPr>
          <w:rFonts w:ascii="Consolas" w:hAnsi="Consolas" w:eastAsia="Consolas" w:cs="Consolas"/>
          <w:b w:val="0"/>
          <w:i w:val="0"/>
          <w:sz w:val="18"/>
        </w:rPr>
        <w:t xml:space="preserve">        self.jumlah_stok = self.__jumlah_stok + jumlah</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def kurangi_stok(self, jumlah):</w:t>
      </w:r>
    </w:p>
    <w:p>
      <w:pPr>
        <w:spacing w:line="240" w:lineRule="auto" w:after="0" w:before="0"/>
        <w:ind w:left="283"/>
        <w:shd w:val="clear" w:color="auto" w:fill="F2F2F2"/>
      </w:pPr>
      <w:r>
        <w:rPr>
          <w:rFonts w:ascii="Consolas" w:hAnsi="Consolas" w:eastAsia="Consolas" w:cs="Consolas"/>
          <w:b w:val="0"/>
          <w:i w:val="0"/>
          <w:sz w:val="18"/>
        </w:rPr>
        <w:t xml:space="preserve">        if jumlah &gt; self.__jumlah_stok:</w:t>
      </w:r>
    </w:p>
    <w:p>
      <w:pPr>
        <w:spacing w:line="240" w:lineRule="auto" w:after="0" w:before="0"/>
        <w:ind w:left="283"/>
        <w:shd w:val="clear" w:color="auto" w:fill="F2F2F2"/>
      </w:pPr>
      <w:r>
        <w:rPr>
          <w:rFonts w:ascii="Consolas" w:hAnsi="Consolas" w:eastAsia="Consolas" w:cs="Consolas"/>
          <w:b w:val="0"/>
          <w:i w:val="0"/>
          <w:sz w:val="18"/>
        </w:rPr>
        <w:t xml:space="preserve">            raise StokIkanTidakCukupError(self.jenis(),</w:t>
      </w:r>
    </w:p>
    <w:p>
      <w:pPr>
        <w:spacing w:line="240" w:lineRule="auto" w:after="0" w:before="0"/>
        <w:ind w:left="283"/>
        <w:shd w:val="clear" w:color="auto" w:fill="F2F2F2"/>
      </w:pPr>
      <w:r>
        <w:rPr>
          <w:rFonts w:ascii="Consolas" w:hAnsi="Consolas" w:eastAsia="Consolas" w:cs="Consolas"/>
          <w:b w:val="0"/>
          <w:i w:val="0"/>
          <w:sz w:val="18"/>
        </w:rPr>
        <w:t xml:space="preserve">                                         self.__jumlah_stok, jumlah)</w:t>
      </w:r>
    </w:p>
    <w:p>
      <w:pPr>
        <w:spacing w:line="240" w:lineRule="auto" w:after="0" w:before="0"/>
        <w:ind w:left="283"/>
        <w:shd w:val="clear" w:color="auto" w:fill="F2F2F2"/>
      </w:pPr>
      <w:r>
        <w:rPr>
          <w:rFonts w:ascii="Consolas" w:hAnsi="Consolas" w:eastAsia="Consolas" w:cs="Consolas"/>
          <w:b w:val="0"/>
          <w:i w:val="0"/>
          <w:sz w:val="18"/>
        </w:rPr>
        <w:t xml:space="preserve">        self.jumlah_stok = self.__jumlah_stok - jumlah</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Cupang(IkanHias):</w:t>
      </w:r>
    </w:p>
    <w:p>
      <w:pPr>
        <w:spacing w:line="240" w:lineRule="auto" w:after="0" w:before="0"/>
        <w:ind w:left="283"/>
        <w:shd w:val="clear" w:color="auto" w:fill="F2F2F2"/>
      </w:pPr>
      <w:r>
        <w:rPr>
          <w:rFonts w:ascii="Consolas" w:hAnsi="Consolas" w:eastAsia="Consolas" w:cs="Consolas"/>
          <w:b w:val="0"/>
          <w:i w:val="0"/>
          <w:sz w:val="18"/>
        </w:rPr>
        <w:t xml:space="preserve">    def jenis(self) -&gt; str:</w:t>
      </w:r>
    </w:p>
    <w:p>
      <w:pPr>
        <w:spacing w:line="240" w:lineRule="auto" w:after="0" w:before="0"/>
        <w:ind w:left="283"/>
        <w:shd w:val="clear" w:color="auto" w:fill="F2F2F2"/>
      </w:pPr>
      <w:r>
        <w:rPr>
          <w:rFonts w:ascii="Consolas" w:hAnsi="Consolas" w:eastAsia="Consolas" w:cs="Consolas"/>
          <w:b w:val="0"/>
          <w:i w:val="0"/>
          <w:sz w:val="18"/>
        </w:rPr>
        <w:t xml:space="preserve">        return "Cupang"</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def _default_strategy(self):</w:t>
      </w:r>
    </w:p>
    <w:p>
      <w:pPr>
        <w:spacing w:line="240" w:lineRule="auto" w:after="0" w:before="0"/>
        <w:ind w:left="283"/>
        <w:shd w:val="clear" w:color="auto" w:fill="F2F2F2"/>
      </w:pPr>
      <w:r>
        <w:rPr>
          <w:rFonts w:ascii="Consolas" w:hAnsi="Consolas" w:eastAsia="Consolas" w:cs="Consolas"/>
          <w:b w:val="0"/>
          <w:i w:val="0"/>
          <w:sz w:val="18"/>
        </w:rPr>
        <w:t xml:space="preserve">        return CupangHargaStrategy()</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def hitung_harga_jual(self) -&gt; int:</w:t>
      </w:r>
    </w:p>
    <w:p>
      <w:pPr>
        <w:spacing w:line="240" w:lineRule="auto" w:after="0" w:before="0"/>
        <w:ind w:left="283"/>
        <w:shd w:val="clear" w:color="auto" w:fill="F2F2F2"/>
      </w:pPr>
      <w:r>
        <w:rPr>
          <w:rFonts w:ascii="Consolas" w:hAnsi="Consolas" w:eastAsia="Consolas" w:cs="Consolas"/>
          <w:b w:val="0"/>
          <w:i w:val="0"/>
          <w:sz w:val="18"/>
        </w:rPr>
        <w:t xml:space="preserve">        harga = self._harga_strategy.hitung_harga(self)</w:t>
      </w:r>
    </w:p>
    <w:p>
      <w:pPr>
        <w:spacing w:line="240" w:lineRule="auto" w:after="0" w:before="0"/>
        <w:ind w:left="283"/>
        <w:shd w:val="clear" w:color="auto" w:fill="F2F2F2"/>
      </w:pPr>
      <w:r>
        <w:rPr>
          <w:rFonts w:ascii="Consolas" w:hAnsi="Consolas" w:eastAsia="Consolas" w:cs="Consolas"/>
          <w:b w:val="0"/>
          <w:i w:val="0"/>
          <w:sz w:val="18"/>
        </w:rPr>
        <w:t xml:space="preserve">        if self.grade == "A+":</w:t>
      </w:r>
    </w:p>
    <w:p>
      <w:pPr>
        <w:spacing w:line="240" w:lineRule="auto" w:after="0" w:before="0"/>
        <w:ind w:left="283"/>
        <w:shd w:val="clear" w:color="auto" w:fill="F2F2F2"/>
      </w:pPr>
      <w:r>
        <w:rPr>
          <w:rFonts w:ascii="Consolas" w:hAnsi="Consolas" w:eastAsia="Consolas" w:cs="Consolas"/>
          <w:b w:val="0"/>
          <w:i w:val="0"/>
          <w:sz w:val="18"/>
        </w:rPr>
        <w:t xml:space="preserve">            harga = round(harga * 1.10)</w:t>
      </w:r>
    </w:p>
    <w:p>
      <w:pPr>
        <w:spacing w:line="240" w:lineRule="auto" w:after="0" w:before="0"/>
        <w:ind w:left="283"/>
        <w:shd w:val="clear" w:color="auto" w:fill="F2F2F2"/>
      </w:pPr>
      <w:r>
        <w:rPr>
          <w:rFonts w:ascii="Consolas" w:hAnsi="Consolas" w:eastAsia="Consolas" w:cs="Consolas"/>
          <w:b w:val="0"/>
          <w:i w:val="0"/>
          <w:sz w:val="18"/>
        </w:rPr>
        <w:t xml:space="preserve">        return harga</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Guppy(IkanHias):</w:t>
      </w:r>
    </w:p>
    <w:p>
      <w:pPr>
        <w:spacing w:line="240" w:lineRule="auto" w:after="0" w:before="0"/>
        <w:ind w:left="283"/>
        <w:shd w:val="clear" w:color="auto" w:fill="F2F2F2"/>
      </w:pPr>
      <w:r>
        <w:rPr>
          <w:rFonts w:ascii="Consolas" w:hAnsi="Consolas" w:eastAsia="Consolas" w:cs="Consolas"/>
          <w:b w:val="0"/>
          <w:i w:val="0"/>
          <w:sz w:val="18"/>
        </w:rPr>
        <w:t xml:space="preserve">    def jenis(self) -&gt; str:</w:t>
      </w:r>
    </w:p>
    <w:p>
      <w:pPr>
        <w:spacing w:line="240" w:lineRule="auto" w:after="0" w:before="0"/>
        <w:ind w:left="283"/>
        <w:shd w:val="clear" w:color="auto" w:fill="F2F2F2"/>
      </w:pPr>
      <w:r>
        <w:rPr>
          <w:rFonts w:ascii="Consolas" w:hAnsi="Consolas" w:eastAsia="Consolas" w:cs="Consolas"/>
          <w:b w:val="0"/>
          <w:i w:val="0"/>
          <w:sz w:val="18"/>
        </w:rPr>
        <w:t xml:space="preserve">        return "Guppy"</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def _default_strategy(self):</w:t>
      </w:r>
    </w:p>
    <w:p>
      <w:pPr>
        <w:spacing w:line="240" w:lineRule="auto" w:after="0" w:before="0"/>
        <w:ind w:left="283"/>
        <w:shd w:val="clear" w:color="auto" w:fill="F2F2F2"/>
      </w:pPr>
      <w:r>
        <w:rPr>
          <w:rFonts w:ascii="Consolas" w:hAnsi="Consolas" w:eastAsia="Consolas" w:cs="Consolas"/>
          <w:b w:val="0"/>
          <w:i w:val="0"/>
          <w:sz w:val="18"/>
        </w:rPr>
        <w:t xml:space="preserve">        return GuppyHargaStrategy()</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def hitung_harga_jual(self) -&gt; int:</w:t>
      </w:r>
    </w:p>
    <w:p>
      <w:pPr>
        <w:spacing w:line="240" w:lineRule="auto" w:after="0" w:before="0"/>
        <w:ind w:left="283"/>
        <w:shd w:val="clear" w:color="auto" w:fill="F2F2F2"/>
      </w:pPr>
      <w:r>
        <w:rPr>
          <w:rFonts w:ascii="Consolas" w:hAnsi="Consolas" w:eastAsia="Consolas" w:cs="Consolas"/>
          <w:b w:val="0"/>
          <w:i w:val="0"/>
          <w:sz w:val="18"/>
        </w:rPr>
        <w:t xml:space="preserve">        harga = self._harga_strategy.hitung_harga(self)</w:t>
      </w:r>
    </w:p>
    <w:p>
      <w:pPr>
        <w:spacing w:line="240" w:lineRule="auto" w:after="0" w:before="0"/>
        <w:ind w:left="283"/>
        <w:shd w:val="clear" w:color="auto" w:fill="F2F2F2"/>
      </w:pPr>
      <w:r>
        <w:rPr>
          <w:rFonts w:ascii="Consolas" w:hAnsi="Consolas" w:eastAsia="Consolas" w:cs="Consolas"/>
          <w:b w:val="0"/>
          <w:i w:val="0"/>
          <w:sz w:val="18"/>
        </w:rPr>
        <w:t xml:space="preserve">        if self.jumlah_stok &gt; 50:</w:t>
      </w:r>
    </w:p>
    <w:p>
      <w:pPr>
        <w:spacing w:line="240" w:lineRule="auto" w:after="0" w:before="0"/>
        <w:ind w:left="283"/>
        <w:shd w:val="clear" w:color="auto" w:fill="F2F2F2"/>
      </w:pPr>
      <w:r>
        <w:rPr>
          <w:rFonts w:ascii="Consolas" w:hAnsi="Consolas" w:eastAsia="Consolas" w:cs="Consolas"/>
          <w:b w:val="0"/>
          <w:i w:val="0"/>
          <w:sz w:val="18"/>
        </w:rPr>
        <w:t xml:space="preserve">            harga = round(harga * 0.95)</w:t>
      </w:r>
    </w:p>
    <w:p>
      <w:pPr>
        <w:spacing w:line="240" w:lineRule="auto" w:after="0" w:before="0"/>
        <w:ind w:left="283"/>
        <w:shd w:val="clear" w:color="auto" w:fill="F2F2F2"/>
      </w:pPr>
      <w:r>
        <w:rPr>
          <w:rFonts w:ascii="Consolas" w:hAnsi="Consolas" w:eastAsia="Consolas" w:cs="Consolas"/>
          <w:b w:val="0"/>
          <w:i w:val="0"/>
          <w:sz w:val="18"/>
        </w:rPr>
        <w:t xml:space="preserve">        return harga</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Koi(IkanHias):</w:t>
      </w:r>
    </w:p>
    <w:p>
      <w:pPr>
        <w:spacing w:line="240" w:lineRule="auto" w:after="0" w:before="0"/>
        <w:ind w:left="283"/>
        <w:shd w:val="clear" w:color="auto" w:fill="F2F2F2"/>
      </w:pPr>
      <w:r>
        <w:rPr>
          <w:rFonts w:ascii="Consolas" w:hAnsi="Consolas" w:eastAsia="Consolas" w:cs="Consolas"/>
          <w:b w:val="0"/>
          <w:i w:val="0"/>
          <w:sz w:val="18"/>
        </w:rPr>
        <w:t xml:space="preserve">    def jenis(self) -&gt; str:</w:t>
      </w:r>
    </w:p>
    <w:p>
      <w:pPr>
        <w:spacing w:line="240" w:lineRule="auto" w:after="0" w:before="0"/>
        <w:ind w:left="283"/>
        <w:shd w:val="clear" w:color="auto" w:fill="F2F2F2"/>
      </w:pPr>
      <w:r>
        <w:rPr>
          <w:rFonts w:ascii="Consolas" w:hAnsi="Consolas" w:eastAsia="Consolas" w:cs="Consolas"/>
          <w:b w:val="0"/>
          <w:i w:val="0"/>
          <w:sz w:val="18"/>
        </w:rPr>
        <w:t xml:space="preserve">        return "Koi"</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def _default_strategy(self):</w:t>
      </w:r>
    </w:p>
    <w:p>
      <w:pPr>
        <w:spacing w:line="240" w:lineRule="auto" w:after="0" w:before="0"/>
        <w:ind w:left="283"/>
        <w:shd w:val="clear" w:color="auto" w:fill="F2F2F2"/>
      </w:pPr>
      <w:r>
        <w:rPr>
          <w:rFonts w:ascii="Consolas" w:hAnsi="Consolas" w:eastAsia="Consolas" w:cs="Consolas"/>
          <w:b w:val="0"/>
          <w:i w:val="0"/>
          <w:sz w:val="18"/>
        </w:rPr>
        <w:t xml:space="preserve">        return KoiHargaStrategy()</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def hitung_harga_jual(self) -&gt; int:</w:t>
      </w:r>
    </w:p>
    <w:p>
      <w:pPr>
        <w:spacing w:line="240" w:lineRule="auto" w:after="0" w:before="0"/>
        <w:ind w:left="283"/>
        <w:shd w:val="clear" w:color="auto" w:fill="F2F2F2"/>
      </w:pPr>
      <w:r>
        <w:rPr>
          <w:rFonts w:ascii="Consolas" w:hAnsi="Consolas" w:eastAsia="Consolas" w:cs="Consolas"/>
          <w:b w:val="0"/>
          <w:i w:val="0"/>
          <w:sz w:val="18"/>
        </w:rPr>
        <w:t xml:space="preserve">        harga = self._harga_strategy.hitung_harga(self)</w:t>
      </w:r>
    </w:p>
    <w:p>
      <w:pPr>
        <w:spacing w:line="240" w:lineRule="auto" w:after="0" w:before="0"/>
        <w:ind w:left="283"/>
        <w:shd w:val="clear" w:color="auto" w:fill="F2F2F2"/>
      </w:pPr>
      <w:r>
        <w:rPr>
          <w:rFonts w:ascii="Consolas" w:hAnsi="Consolas" w:eastAsia="Consolas" w:cs="Consolas"/>
          <w:b w:val="0"/>
          <w:i w:val="0"/>
          <w:sz w:val="18"/>
        </w:rPr>
        <w:t xml:space="preserve">        if self.ukuran_cm &gt; 30:</w:t>
      </w:r>
    </w:p>
    <w:p>
      <w:pPr>
        <w:spacing w:line="240" w:lineRule="auto" w:after="0" w:before="0"/>
        <w:ind w:left="283"/>
        <w:shd w:val="clear" w:color="auto" w:fill="F2F2F2"/>
      </w:pPr>
      <w:r>
        <w:rPr>
          <w:rFonts w:ascii="Consolas" w:hAnsi="Consolas" w:eastAsia="Consolas" w:cs="Consolas"/>
          <w:b w:val="0"/>
          <w:i w:val="0"/>
          <w:sz w:val="18"/>
        </w:rPr>
        <w:t xml:space="preserve">            harga = round(harga * 1.20)</w:t>
      </w:r>
    </w:p>
    <w:p>
      <w:pPr>
        <w:spacing w:line="240" w:lineRule="auto" w:after="0" w:before="0"/>
        <w:ind w:left="283"/>
        <w:shd w:val="clear" w:color="auto" w:fill="F2F2F2"/>
      </w:pPr>
      <w:r>
        <w:rPr>
          <w:rFonts w:ascii="Consolas" w:hAnsi="Consolas" w:eastAsia="Consolas" w:cs="Consolas"/>
          <w:b w:val="0"/>
          <w:i w:val="0"/>
          <w:sz w:val="18"/>
        </w:rPr>
        <w:t xml:space="preserve">        return harga</w:t>
      </w:r>
    </w:p>
    <w:p>
      <w:pPr>
        <w:pStyle w:val="Heading1"/>
        <w:keepNext/>
        <w:spacing w:before="360" w:after="240"/>
      </w:pPr>
      <w:r>
        <w:rPr>
          <w:rFonts w:ascii="Times New Roman" w:hAnsi="Times New Roman" w:eastAsia="Times New Roman" w:cs="Times New Roman"/>
          <w:b/>
          <w:i w:val="0"/>
          <w:sz w:val="32"/>
        </w:rPr>
        <w:t>LAMPIRAN B</w:t>
      </w:r>
    </w:p>
    <w:p>
      <w:r>
        <w:rPr>
          <w:rFonts w:ascii="Times New Roman" w:hAnsi="Times New Roman" w:eastAsia="Times New Roman" w:cs="Times New Roman"/>
          <w:b/>
          <w:i w:val="0"/>
          <w:sz w:val="28"/>
        </w:rPr>
        <w:t>Kode Sumber Strategy Pattern</w:t>
      </w:r>
    </w:p>
    <w:p>
      <w:pPr>
        <w:spacing w:line="240" w:lineRule="auto" w:after="0" w:before="0"/>
        <w:ind w:left="283"/>
        <w:shd w:val="clear" w:color="auto" w:fill="F2F2F2"/>
      </w:pPr>
      <w:r>
        <w:rPr>
          <w:rFonts w:ascii="Consolas" w:hAnsi="Consolas" w:eastAsia="Consolas" w:cs="Consolas"/>
          <w:b w:val="0"/>
          <w:i w:val="0"/>
          <w:sz w:val="18"/>
        </w:rPr>
        <w:t>from abc import ABC, abstractmethod</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HargaStrategy(ABC):</w:t>
      </w:r>
    </w:p>
    <w:p>
      <w:pPr>
        <w:spacing w:line="240" w:lineRule="auto" w:after="0" w:before="0"/>
        <w:ind w:left="283"/>
        <w:shd w:val="clear" w:color="auto" w:fill="F2F2F2"/>
      </w:pPr>
      <w:r>
        <w:rPr>
          <w:rFonts w:ascii="Consolas" w:hAnsi="Consolas" w:eastAsia="Consolas" w:cs="Consolas"/>
          <w:b w:val="0"/>
          <w:i w:val="0"/>
          <w:sz w:val="18"/>
        </w:rPr>
        <w:t xml:space="preserve">    @abstractmethod</w:t>
      </w:r>
    </w:p>
    <w:p>
      <w:pPr>
        <w:spacing w:line="240" w:lineRule="auto" w:after="0" w:before="0"/>
        <w:ind w:left="283"/>
        <w:shd w:val="clear" w:color="auto" w:fill="F2F2F2"/>
      </w:pPr>
      <w:r>
        <w:rPr>
          <w:rFonts w:ascii="Consolas" w:hAnsi="Consolas" w:eastAsia="Consolas" w:cs="Consolas"/>
          <w:b w:val="0"/>
          <w:i w:val="0"/>
          <w:sz w:val="18"/>
        </w:rPr>
        <w:t xml:space="preserve">    def hitung_harga(self, ikan) -&gt; int:</w:t>
      </w:r>
    </w:p>
    <w:p>
      <w:pPr>
        <w:spacing w:line="240" w:lineRule="auto" w:after="0" w:before="0"/>
        <w:ind w:left="283"/>
        <w:shd w:val="clear" w:color="auto" w:fill="F2F2F2"/>
      </w:pPr>
      <w:r>
        <w:rPr>
          <w:rFonts w:ascii="Consolas" w:hAnsi="Consolas" w:eastAsia="Consolas" w:cs="Consolas"/>
          <w:b w:val="0"/>
          <w:i w:val="0"/>
          <w:sz w:val="18"/>
        </w:rPr>
        <w:t xml:space="preserve">        pass</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CupangHargaStrategy(HargaStrategy):</w:t>
      </w:r>
    </w:p>
    <w:p>
      <w:pPr>
        <w:spacing w:line="240" w:lineRule="auto" w:after="0" w:before="0"/>
        <w:ind w:left="283"/>
        <w:shd w:val="clear" w:color="auto" w:fill="F2F2F2"/>
      </w:pPr>
      <w:r>
        <w:rPr>
          <w:rFonts w:ascii="Consolas" w:hAnsi="Consolas" w:eastAsia="Consolas" w:cs="Consolas"/>
          <w:b w:val="0"/>
          <w:i w:val="0"/>
          <w:sz w:val="18"/>
        </w:rPr>
        <w:t xml:space="preserve">    HARGA_DASAR = 25_000</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 xml:space="preserve">    def hitung_harga(self, ikan) -&gt; int:</w:t>
      </w:r>
    </w:p>
    <w:p>
      <w:pPr>
        <w:spacing w:line="240" w:lineRule="auto" w:after="0" w:before="0"/>
        <w:ind w:left="283"/>
        <w:shd w:val="clear" w:color="auto" w:fill="F2F2F2"/>
      </w:pPr>
      <w:r>
        <w:rPr>
          <w:rFonts w:ascii="Consolas" w:hAnsi="Consolas" w:eastAsia="Consolas" w:cs="Consolas"/>
          <w:b w:val="0"/>
          <w:i w:val="0"/>
          <w:sz w:val="18"/>
        </w:rPr>
        <w:t xml:space="preserve">        ukuran = ikan.ukuran_cm</w:t>
      </w:r>
    </w:p>
    <w:p>
      <w:pPr>
        <w:spacing w:line="240" w:lineRule="auto" w:after="0" w:before="0"/>
        <w:ind w:left="283"/>
        <w:shd w:val="clear" w:color="auto" w:fill="F2F2F2"/>
      </w:pPr>
      <w:r>
        <w:rPr>
          <w:rFonts w:ascii="Consolas" w:hAnsi="Consolas" w:eastAsia="Consolas" w:cs="Consolas"/>
          <w:b w:val="0"/>
          <w:i w:val="0"/>
          <w:sz w:val="18"/>
        </w:rPr>
        <w:t xml:space="preserve">        if ukuran &gt;= 7:</w:t>
      </w:r>
    </w:p>
    <w:p>
      <w:pPr>
        <w:spacing w:line="240" w:lineRule="auto" w:after="0" w:before="0"/>
        <w:ind w:left="283"/>
        <w:shd w:val="clear" w:color="auto" w:fill="F2F2F2"/>
      </w:pPr>
      <w:r>
        <w:rPr>
          <w:rFonts w:ascii="Consolas" w:hAnsi="Consolas" w:eastAsia="Consolas" w:cs="Consolas"/>
          <w:b w:val="0"/>
          <w:i w:val="0"/>
          <w:sz w:val="18"/>
        </w:rPr>
        <w:t xml:space="preserve">            mult_ukuran = 1.8</w:t>
      </w:r>
    </w:p>
    <w:p>
      <w:pPr>
        <w:spacing w:line="240" w:lineRule="auto" w:after="0" w:before="0"/>
        <w:ind w:left="283"/>
        <w:shd w:val="clear" w:color="auto" w:fill="F2F2F2"/>
      </w:pPr>
      <w:r>
        <w:rPr>
          <w:rFonts w:ascii="Consolas" w:hAnsi="Consolas" w:eastAsia="Consolas" w:cs="Consolas"/>
          <w:b w:val="0"/>
          <w:i w:val="0"/>
          <w:sz w:val="18"/>
        </w:rPr>
        <w:t xml:space="preserve">        elif ukuran &gt;= 5:</w:t>
      </w:r>
    </w:p>
    <w:p>
      <w:pPr>
        <w:spacing w:line="240" w:lineRule="auto" w:after="0" w:before="0"/>
        <w:ind w:left="283"/>
        <w:shd w:val="clear" w:color="auto" w:fill="F2F2F2"/>
      </w:pPr>
      <w:r>
        <w:rPr>
          <w:rFonts w:ascii="Consolas" w:hAnsi="Consolas" w:eastAsia="Consolas" w:cs="Consolas"/>
          <w:b w:val="0"/>
          <w:i w:val="0"/>
          <w:sz w:val="18"/>
        </w:rPr>
        <w:t xml:space="preserve">            mult_ukuran = 1.4</w:t>
      </w:r>
    </w:p>
    <w:p>
      <w:pPr>
        <w:spacing w:line="240" w:lineRule="auto" w:after="0" w:before="0"/>
        <w:ind w:left="283"/>
        <w:shd w:val="clear" w:color="auto" w:fill="F2F2F2"/>
      </w:pPr>
      <w:r>
        <w:rPr>
          <w:rFonts w:ascii="Consolas" w:hAnsi="Consolas" w:eastAsia="Consolas" w:cs="Consolas"/>
          <w:b w:val="0"/>
          <w:i w:val="0"/>
          <w:sz w:val="18"/>
        </w:rPr>
        <w:t xml:space="preserve">        else:</w:t>
      </w:r>
    </w:p>
    <w:p>
      <w:pPr>
        <w:spacing w:line="240" w:lineRule="auto" w:after="0" w:before="0"/>
        <w:ind w:left="283"/>
        <w:shd w:val="clear" w:color="auto" w:fill="F2F2F2"/>
      </w:pPr>
      <w:r>
        <w:rPr>
          <w:rFonts w:ascii="Consolas" w:hAnsi="Consolas" w:eastAsia="Consolas" w:cs="Consolas"/>
          <w:b w:val="0"/>
          <w:i w:val="0"/>
          <w:sz w:val="18"/>
        </w:rPr>
        <w:t xml:space="preserve">            mult_ukuran = 0.7</w:t>
      </w:r>
    </w:p>
    <w:p>
      <w:pPr>
        <w:spacing w:line="240" w:lineRule="auto" w:after="0" w:before="0"/>
        <w:ind w:left="283"/>
        <w:shd w:val="clear" w:color="auto" w:fill="F2F2F2"/>
      </w:pPr>
      <w:r>
        <w:rPr>
          <w:rFonts w:ascii="Consolas" w:hAnsi="Consolas" w:eastAsia="Consolas" w:cs="Consolas"/>
          <w:b w:val="0"/>
          <w:i w:val="0"/>
          <w:sz w:val="18"/>
        </w:rPr>
        <w:t xml:space="preserve">        umur = ikan.umur_bulan</w:t>
      </w:r>
    </w:p>
    <w:p>
      <w:pPr>
        <w:spacing w:line="240" w:lineRule="auto" w:after="0" w:before="0"/>
        <w:ind w:left="283"/>
        <w:shd w:val="clear" w:color="auto" w:fill="F2F2F2"/>
      </w:pPr>
      <w:r>
        <w:rPr>
          <w:rFonts w:ascii="Consolas" w:hAnsi="Consolas" w:eastAsia="Consolas" w:cs="Consolas"/>
          <w:b w:val="0"/>
          <w:i w:val="0"/>
          <w:sz w:val="18"/>
        </w:rPr>
        <w:t xml:space="preserve">        if 3 &lt;= umur &lt;= 8:</w:t>
      </w:r>
    </w:p>
    <w:p>
      <w:pPr>
        <w:spacing w:line="240" w:lineRule="auto" w:after="0" w:before="0"/>
        <w:ind w:left="283"/>
        <w:shd w:val="clear" w:color="auto" w:fill="F2F2F2"/>
      </w:pPr>
      <w:r>
        <w:rPr>
          <w:rFonts w:ascii="Consolas" w:hAnsi="Consolas" w:eastAsia="Consolas" w:cs="Consolas"/>
          <w:b w:val="0"/>
          <w:i w:val="0"/>
          <w:sz w:val="18"/>
        </w:rPr>
        <w:t xml:space="preserve">            mult_umur = 1.3</w:t>
      </w:r>
    </w:p>
    <w:p>
      <w:pPr>
        <w:spacing w:line="240" w:lineRule="auto" w:after="0" w:before="0"/>
        <w:ind w:left="283"/>
        <w:shd w:val="clear" w:color="auto" w:fill="F2F2F2"/>
      </w:pPr>
      <w:r>
        <w:rPr>
          <w:rFonts w:ascii="Consolas" w:hAnsi="Consolas" w:eastAsia="Consolas" w:cs="Consolas"/>
          <w:b w:val="0"/>
          <w:i w:val="0"/>
          <w:sz w:val="18"/>
        </w:rPr>
        <w:t xml:space="preserve">        elif umur &lt; 3:</w:t>
      </w:r>
    </w:p>
    <w:p>
      <w:pPr>
        <w:spacing w:line="240" w:lineRule="auto" w:after="0" w:before="0"/>
        <w:ind w:left="283"/>
        <w:shd w:val="clear" w:color="auto" w:fill="F2F2F2"/>
      </w:pPr>
      <w:r>
        <w:rPr>
          <w:rFonts w:ascii="Consolas" w:hAnsi="Consolas" w:eastAsia="Consolas" w:cs="Consolas"/>
          <w:b w:val="0"/>
          <w:i w:val="0"/>
          <w:sz w:val="18"/>
        </w:rPr>
        <w:t xml:space="preserve">            mult_umur = 0.8</w:t>
      </w:r>
    </w:p>
    <w:p>
      <w:pPr>
        <w:spacing w:line="240" w:lineRule="auto" w:after="0" w:before="0"/>
        <w:ind w:left="283"/>
        <w:shd w:val="clear" w:color="auto" w:fill="F2F2F2"/>
      </w:pPr>
      <w:r>
        <w:rPr>
          <w:rFonts w:ascii="Consolas" w:hAnsi="Consolas" w:eastAsia="Consolas" w:cs="Consolas"/>
          <w:b w:val="0"/>
          <w:i w:val="0"/>
          <w:sz w:val="18"/>
        </w:rPr>
        <w:t xml:space="preserve">        else:</w:t>
      </w:r>
    </w:p>
    <w:p>
      <w:pPr>
        <w:spacing w:line="240" w:lineRule="auto" w:after="0" w:before="0"/>
        <w:ind w:left="283"/>
        <w:shd w:val="clear" w:color="auto" w:fill="F2F2F2"/>
      </w:pPr>
      <w:r>
        <w:rPr>
          <w:rFonts w:ascii="Consolas" w:hAnsi="Consolas" w:eastAsia="Consolas" w:cs="Consolas"/>
          <w:b w:val="0"/>
          <w:i w:val="0"/>
          <w:sz w:val="18"/>
        </w:rPr>
        <w:t xml:space="preserve">            mult_umur = 0.9</w:t>
      </w:r>
    </w:p>
    <w:p>
      <w:pPr>
        <w:spacing w:line="240" w:lineRule="auto" w:after="0" w:before="0"/>
        <w:ind w:left="283"/>
        <w:shd w:val="clear" w:color="auto" w:fill="F2F2F2"/>
      </w:pPr>
      <w:r>
        <w:rPr>
          <w:rFonts w:ascii="Consolas" w:hAnsi="Consolas" w:eastAsia="Consolas" w:cs="Consolas"/>
          <w:b w:val="0"/>
          <w:i w:val="0"/>
          <w:sz w:val="18"/>
        </w:rPr>
        <w:t xml:space="preserve">        return round(self.HARGA_DASAR * mult_ukuran</w:t>
      </w:r>
    </w:p>
    <w:p>
      <w:pPr>
        <w:spacing w:line="240" w:lineRule="auto" w:after="0" w:before="0"/>
        <w:ind w:left="283"/>
        <w:shd w:val="clear" w:color="auto" w:fill="F2F2F2"/>
      </w:pPr>
      <w:r>
        <w:rPr>
          <w:rFonts w:ascii="Consolas" w:hAnsi="Consolas" w:eastAsia="Consolas" w:cs="Consolas"/>
          <w:b w:val="0"/>
          <w:i w:val="0"/>
          <w:sz w:val="18"/>
        </w:rPr>
        <w:t xml:space="preserve">                     * _warna_mult(ikan.kualitas_warna)</w:t>
      </w:r>
    </w:p>
    <w:p>
      <w:pPr>
        <w:spacing w:line="240" w:lineRule="auto" w:after="0" w:before="0"/>
        <w:ind w:left="283"/>
        <w:shd w:val="clear" w:color="auto" w:fill="F2F2F2"/>
      </w:pPr>
      <w:r>
        <w:rPr>
          <w:rFonts w:ascii="Consolas" w:hAnsi="Consolas" w:eastAsia="Consolas" w:cs="Consolas"/>
          <w:b w:val="0"/>
          <w:i w:val="0"/>
          <w:sz w:val="18"/>
        </w:rPr>
        <w:t xml:space="preserve">                     * _grade_mult(ikan.grade) * mult_umur)</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GuppyHargaStrategy(HargaStrategy):</w:t>
      </w:r>
    </w:p>
    <w:p>
      <w:pPr>
        <w:spacing w:line="240" w:lineRule="auto" w:after="0" w:before="0"/>
        <w:ind w:left="283"/>
        <w:shd w:val="clear" w:color="auto" w:fill="F2F2F2"/>
      </w:pPr>
      <w:r>
        <w:rPr>
          <w:rFonts w:ascii="Consolas" w:hAnsi="Consolas" w:eastAsia="Consolas" w:cs="Consolas"/>
          <w:b w:val="0"/>
          <w:i w:val="0"/>
          <w:sz w:val="18"/>
        </w:rPr>
        <w:t xml:space="preserve">    HARGA_DASAR = 8_000</w:t>
      </w:r>
    </w:p>
    <w:p>
      <w:pPr>
        <w:spacing w:line="240" w:lineRule="auto" w:after="0" w:before="0"/>
        <w:ind w:left="283"/>
        <w:shd w:val="clear" w:color="auto" w:fill="F2F2F2"/>
      </w:pPr>
      <w:r>
        <w:rPr>
          <w:rFonts w:ascii="Consolas" w:hAnsi="Consolas" w:eastAsia="Consolas" w:cs="Consolas"/>
          <w:b w:val="0"/>
          <w:i w:val="0"/>
          <w:sz w:val="18"/>
        </w:rPr>
        <w:t xml:space="preserve">    # formula serupa dengan pengali ukuran 3-5 cm dan umur optimal 2-6 bln</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KoiHargaStrategy(HargaStrategy):</w:t>
      </w:r>
    </w:p>
    <w:p>
      <w:pPr>
        <w:spacing w:line="240" w:lineRule="auto" w:after="0" w:before="0"/>
        <w:ind w:left="283"/>
        <w:shd w:val="clear" w:color="auto" w:fill="F2F2F2"/>
      </w:pPr>
      <w:r>
        <w:rPr>
          <w:rFonts w:ascii="Consolas" w:hAnsi="Consolas" w:eastAsia="Consolas" w:cs="Consolas"/>
          <w:b w:val="0"/>
          <w:i w:val="0"/>
          <w:sz w:val="18"/>
        </w:rPr>
        <w:t xml:space="preserve">    HARGA_DASAR = 150_000</w:t>
      </w:r>
    </w:p>
    <w:p>
      <w:pPr>
        <w:spacing w:line="240" w:lineRule="auto" w:after="0" w:before="0"/>
        <w:ind w:left="283"/>
        <w:shd w:val="clear" w:color="auto" w:fill="F2F2F2"/>
      </w:pPr>
      <w:r>
        <w:rPr>
          <w:rFonts w:ascii="Consolas" w:hAnsi="Consolas" w:eastAsia="Consolas" w:cs="Consolas"/>
          <w:b w:val="0"/>
          <w:i w:val="0"/>
          <w:sz w:val="18"/>
        </w:rPr>
        <w:t xml:space="preserve">    # formula serupa dengan pengali ukuran dominan untuk ikan premium</w:t>
      </w:r>
    </w:p>
    <w:p>
      <w:pPr>
        <w:pStyle w:val="Heading1"/>
        <w:keepNext/>
        <w:spacing w:before="360" w:after="240"/>
      </w:pPr>
      <w:r>
        <w:rPr>
          <w:rFonts w:ascii="Times New Roman" w:hAnsi="Times New Roman" w:eastAsia="Times New Roman" w:cs="Times New Roman"/>
          <w:b/>
          <w:i w:val="0"/>
          <w:sz w:val="32"/>
        </w:rPr>
        <w:t>LAMPIRAN C</w:t>
      </w:r>
    </w:p>
    <w:p>
      <w:r>
        <w:rPr>
          <w:rFonts w:ascii="Times New Roman" w:hAnsi="Times New Roman" w:eastAsia="Times New Roman" w:cs="Times New Roman"/>
          <w:b/>
          <w:i w:val="0"/>
          <w:sz w:val="28"/>
        </w:rPr>
        <w:t>Kode Sumber Custom Exception</w:t>
      </w:r>
    </w:p>
    <w:p>
      <w:pPr>
        <w:spacing w:line="240" w:lineRule="auto" w:after="0" w:before="0"/>
        <w:ind w:left="283"/>
        <w:shd w:val="clear" w:color="auto" w:fill="F2F2F2"/>
      </w:pPr>
      <w:r>
        <w:rPr>
          <w:rFonts w:ascii="Consolas" w:hAnsi="Consolas" w:eastAsia="Consolas" w:cs="Consolas"/>
          <w:b w:val="0"/>
          <w:i w:val="0"/>
          <w:sz w:val="18"/>
        </w:rPr>
        <w:t>class HiaskanBaseError(Exception):</w:t>
      </w:r>
    </w:p>
    <w:p>
      <w:pPr>
        <w:spacing w:line="240" w:lineRule="auto" w:after="0" w:before="0"/>
        <w:ind w:left="283"/>
        <w:shd w:val="clear" w:color="auto" w:fill="F2F2F2"/>
      </w:pPr>
      <w:r>
        <w:rPr>
          <w:rFonts w:ascii="Consolas" w:hAnsi="Consolas" w:eastAsia="Consolas" w:cs="Consolas"/>
          <w:b w:val="0"/>
          <w:i w:val="0"/>
          <w:sz w:val="18"/>
        </w:rPr>
        <w:t xml:space="preserve">    pass</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KualitasAirBurukError(HiaskanBaseError):</w:t>
      </w:r>
    </w:p>
    <w:p>
      <w:pPr>
        <w:spacing w:line="240" w:lineRule="auto" w:after="0" w:before="0"/>
        <w:ind w:left="283"/>
        <w:shd w:val="clear" w:color="auto" w:fill="F2F2F2"/>
      </w:pPr>
      <w:r>
        <w:rPr>
          <w:rFonts w:ascii="Consolas" w:hAnsi="Consolas" w:eastAsia="Consolas" w:cs="Consolas"/>
          <w:b w:val="0"/>
          <w:i w:val="0"/>
          <w:sz w:val="18"/>
        </w:rPr>
        <w:t xml:space="preserve">    def __init__(self, parameter, nilai, batas_min, batas_max):</w:t>
      </w:r>
    </w:p>
    <w:p>
      <w:pPr>
        <w:spacing w:line="240" w:lineRule="auto" w:after="0" w:before="0"/>
        <w:ind w:left="283"/>
        <w:shd w:val="clear" w:color="auto" w:fill="F2F2F2"/>
      </w:pPr>
      <w:r>
        <w:rPr>
          <w:rFonts w:ascii="Consolas" w:hAnsi="Consolas" w:eastAsia="Consolas" w:cs="Consolas"/>
          <w:b w:val="0"/>
          <w:i w:val="0"/>
          <w:sz w:val="18"/>
        </w:rPr>
        <w:t xml:space="preserve">        self.parameter = parameter</w:t>
      </w:r>
    </w:p>
    <w:p>
      <w:pPr>
        <w:spacing w:line="240" w:lineRule="auto" w:after="0" w:before="0"/>
        <w:ind w:left="283"/>
        <w:shd w:val="clear" w:color="auto" w:fill="F2F2F2"/>
      </w:pPr>
      <w:r>
        <w:rPr>
          <w:rFonts w:ascii="Consolas" w:hAnsi="Consolas" w:eastAsia="Consolas" w:cs="Consolas"/>
          <w:b w:val="0"/>
          <w:i w:val="0"/>
          <w:sz w:val="18"/>
        </w:rPr>
        <w:t xml:space="preserve">        self.nilai = nilai</w:t>
      </w:r>
    </w:p>
    <w:p>
      <w:pPr>
        <w:spacing w:line="240" w:lineRule="auto" w:after="0" w:before="0"/>
        <w:ind w:left="283"/>
        <w:shd w:val="clear" w:color="auto" w:fill="F2F2F2"/>
      </w:pPr>
      <w:r>
        <w:rPr>
          <w:rFonts w:ascii="Consolas" w:hAnsi="Consolas" w:eastAsia="Consolas" w:cs="Consolas"/>
          <w:b w:val="0"/>
          <w:i w:val="0"/>
          <w:sz w:val="18"/>
        </w:rPr>
        <w:t xml:space="preserve">        self.batas_min = batas_min</w:t>
      </w:r>
    </w:p>
    <w:p>
      <w:pPr>
        <w:spacing w:line="240" w:lineRule="auto" w:after="0" w:before="0"/>
        <w:ind w:left="283"/>
        <w:shd w:val="clear" w:color="auto" w:fill="F2F2F2"/>
      </w:pPr>
      <w:r>
        <w:rPr>
          <w:rFonts w:ascii="Consolas" w:hAnsi="Consolas" w:eastAsia="Consolas" w:cs="Consolas"/>
          <w:b w:val="0"/>
          <w:i w:val="0"/>
          <w:sz w:val="18"/>
        </w:rPr>
        <w:t xml:space="preserve">        self.batas_max = batas_max</w:t>
      </w:r>
    </w:p>
    <w:p>
      <w:pPr>
        <w:spacing w:line="240" w:lineRule="auto" w:after="0" w:before="0"/>
        <w:ind w:left="283"/>
        <w:shd w:val="clear" w:color="auto" w:fill="F2F2F2"/>
      </w:pPr>
      <w:r>
        <w:rPr>
          <w:rFonts w:ascii="Consolas" w:hAnsi="Consolas" w:eastAsia="Consolas" w:cs="Consolas"/>
          <w:b w:val="0"/>
          <w:i w:val="0"/>
          <w:sz w:val="18"/>
        </w:rPr>
        <w:t xml:space="preserve">        super().__init__(</w:t>
      </w:r>
    </w:p>
    <w:p>
      <w:pPr>
        <w:spacing w:line="240" w:lineRule="auto" w:after="0" w:before="0"/>
        <w:ind w:left="283"/>
        <w:shd w:val="clear" w:color="auto" w:fill="F2F2F2"/>
      </w:pPr>
      <w:r>
        <w:rPr>
          <w:rFonts w:ascii="Consolas" w:hAnsi="Consolas" w:eastAsia="Consolas" w:cs="Consolas"/>
          <w:b w:val="0"/>
          <w:i w:val="0"/>
          <w:sz w:val="18"/>
        </w:rPr>
        <w:t xml:space="preserve">            f"Kualitas air buruk: {parameter} = {nilai} "</w:t>
      </w:r>
    </w:p>
    <w:p>
      <w:pPr>
        <w:spacing w:line="240" w:lineRule="auto" w:after="0" w:before="0"/>
        <w:ind w:left="283"/>
        <w:shd w:val="clear" w:color="auto" w:fill="F2F2F2"/>
      </w:pPr>
      <w:r>
        <w:rPr>
          <w:rFonts w:ascii="Consolas" w:hAnsi="Consolas" w:eastAsia="Consolas" w:cs="Consolas"/>
          <w:b w:val="0"/>
          <w:i w:val="0"/>
          <w:sz w:val="18"/>
        </w:rPr>
        <w:t xml:space="preserve">            f"(batas aman: {batas_min} - {batas_max})")</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StokIkanTidakCukupError(HiaskanBaseError):</w:t>
      </w:r>
    </w:p>
    <w:p>
      <w:pPr>
        <w:spacing w:line="240" w:lineRule="auto" w:after="0" w:before="0"/>
        <w:ind w:left="283"/>
        <w:shd w:val="clear" w:color="auto" w:fill="F2F2F2"/>
      </w:pPr>
      <w:r>
        <w:rPr>
          <w:rFonts w:ascii="Consolas" w:hAnsi="Consolas" w:eastAsia="Consolas" w:cs="Consolas"/>
          <w:b w:val="0"/>
          <w:i w:val="0"/>
          <w:sz w:val="18"/>
        </w:rPr>
        <w:t xml:space="preserve">    def __init__(self, jenis_ikan, stok_tersedia, jumlah_diminta):</w:t>
      </w:r>
    </w:p>
    <w:p>
      <w:pPr>
        <w:spacing w:line="240" w:lineRule="auto" w:after="0" w:before="0"/>
        <w:ind w:left="283"/>
        <w:shd w:val="clear" w:color="auto" w:fill="F2F2F2"/>
      </w:pPr>
      <w:r>
        <w:rPr>
          <w:rFonts w:ascii="Consolas" w:hAnsi="Consolas" w:eastAsia="Consolas" w:cs="Consolas"/>
          <w:b w:val="0"/>
          <w:i w:val="0"/>
          <w:sz w:val="18"/>
        </w:rPr>
        <w:t xml:space="preserve">        self.jenis_ikan = jenis_ikan</w:t>
      </w:r>
    </w:p>
    <w:p>
      <w:pPr>
        <w:spacing w:line="240" w:lineRule="auto" w:after="0" w:before="0"/>
        <w:ind w:left="283"/>
        <w:shd w:val="clear" w:color="auto" w:fill="F2F2F2"/>
      </w:pPr>
      <w:r>
        <w:rPr>
          <w:rFonts w:ascii="Consolas" w:hAnsi="Consolas" w:eastAsia="Consolas" w:cs="Consolas"/>
          <w:b w:val="0"/>
          <w:i w:val="0"/>
          <w:sz w:val="18"/>
        </w:rPr>
        <w:t xml:space="preserve">        self.stok_tersedia = stok_tersedia</w:t>
      </w:r>
    </w:p>
    <w:p>
      <w:pPr>
        <w:spacing w:line="240" w:lineRule="auto" w:after="0" w:before="0"/>
        <w:ind w:left="283"/>
        <w:shd w:val="clear" w:color="auto" w:fill="F2F2F2"/>
      </w:pPr>
      <w:r>
        <w:rPr>
          <w:rFonts w:ascii="Consolas" w:hAnsi="Consolas" w:eastAsia="Consolas" w:cs="Consolas"/>
          <w:b w:val="0"/>
          <w:i w:val="0"/>
          <w:sz w:val="18"/>
        </w:rPr>
        <w:t xml:space="preserve">        self.jumlah_diminta = jumlah_diminta</w:t>
      </w:r>
    </w:p>
    <w:p>
      <w:pPr>
        <w:spacing w:line="240" w:lineRule="auto" w:after="0" w:before="0"/>
        <w:ind w:left="283"/>
        <w:shd w:val="clear" w:color="auto" w:fill="F2F2F2"/>
      </w:pPr>
      <w:r>
        <w:rPr>
          <w:rFonts w:ascii="Consolas" w:hAnsi="Consolas" w:eastAsia="Consolas" w:cs="Consolas"/>
          <w:b w:val="0"/>
          <w:i w:val="0"/>
          <w:sz w:val="18"/>
        </w:rPr>
        <w:t xml:space="preserve">        super().__init__(</w:t>
      </w:r>
    </w:p>
    <w:p>
      <w:pPr>
        <w:spacing w:line="240" w:lineRule="auto" w:after="0" w:before="0"/>
        <w:ind w:left="283"/>
        <w:shd w:val="clear" w:color="auto" w:fill="F2F2F2"/>
      </w:pPr>
      <w:r>
        <w:rPr>
          <w:rFonts w:ascii="Consolas" w:hAnsi="Consolas" w:eastAsia="Consolas" w:cs="Consolas"/>
          <w:b w:val="0"/>
          <w:i w:val="0"/>
          <w:sz w:val="18"/>
        </w:rPr>
        <w:t xml:space="preserve">            f"Stok {jenis_ikan} tidak cukup: tersedia {stok_tersedia}, "</w:t>
      </w:r>
    </w:p>
    <w:p>
      <w:pPr>
        <w:spacing w:line="240" w:lineRule="auto" w:after="0" w:before="0"/>
        <w:ind w:left="283"/>
        <w:shd w:val="clear" w:color="auto" w:fill="F2F2F2"/>
      </w:pPr>
      <w:r>
        <w:rPr>
          <w:rFonts w:ascii="Consolas" w:hAnsi="Consolas" w:eastAsia="Consolas" w:cs="Consolas"/>
          <w:b w:val="0"/>
          <w:i w:val="0"/>
          <w:sz w:val="18"/>
        </w:rPr>
        <w:t xml:space="preserve">            f"diminta {jumlah_diminta}")</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DataTidakValidError(HiaskanBaseError):</w:t>
      </w:r>
    </w:p>
    <w:p>
      <w:pPr>
        <w:spacing w:line="240" w:lineRule="auto" w:after="0" w:before="0"/>
        <w:ind w:left="283"/>
        <w:shd w:val="clear" w:color="auto" w:fill="F2F2F2"/>
      </w:pPr>
      <w:r>
        <w:rPr>
          <w:rFonts w:ascii="Consolas" w:hAnsi="Consolas" w:eastAsia="Consolas" w:cs="Consolas"/>
          <w:b w:val="0"/>
          <w:i w:val="0"/>
          <w:sz w:val="18"/>
        </w:rPr>
        <w:t xml:space="preserve">    def __init__(self, field, pesan):</w:t>
      </w:r>
    </w:p>
    <w:p>
      <w:pPr>
        <w:spacing w:line="240" w:lineRule="auto" w:after="0" w:before="0"/>
        <w:ind w:left="283"/>
        <w:shd w:val="clear" w:color="auto" w:fill="F2F2F2"/>
      </w:pPr>
      <w:r>
        <w:rPr>
          <w:rFonts w:ascii="Consolas" w:hAnsi="Consolas" w:eastAsia="Consolas" w:cs="Consolas"/>
          <w:b w:val="0"/>
          <w:i w:val="0"/>
          <w:sz w:val="18"/>
        </w:rPr>
        <w:t xml:space="preserve">        self.field = field</w:t>
      </w:r>
    </w:p>
    <w:p>
      <w:pPr>
        <w:spacing w:line="240" w:lineRule="auto" w:after="0" w:before="0"/>
        <w:ind w:left="283"/>
        <w:shd w:val="clear" w:color="auto" w:fill="F2F2F2"/>
      </w:pPr>
      <w:r>
        <w:rPr>
          <w:rFonts w:ascii="Consolas" w:hAnsi="Consolas" w:eastAsia="Consolas" w:cs="Consolas"/>
          <w:b w:val="0"/>
          <w:i w:val="0"/>
          <w:sz w:val="18"/>
        </w:rPr>
        <w:t xml:space="preserve">        self.pesan = pesan</w:t>
      </w:r>
    </w:p>
    <w:p>
      <w:pPr>
        <w:spacing w:line="240" w:lineRule="auto" w:after="0" w:before="0"/>
        <w:ind w:left="283"/>
        <w:shd w:val="clear" w:color="auto" w:fill="F2F2F2"/>
      </w:pPr>
      <w:r>
        <w:rPr>
          <w:rFonts w:ascii="Consolas" w:hAnsi="Consolas" w:eastAsia="Consolas" w:cs="Consolas"/>
          <w:b w:val="0"/>
          <w:i w:val="0"/>
          <w:sz w:val="18"/>
        </w:rPr>
        <w:t xml:space="preserve">        super().__init__(f"Data tidak valid [{field}]: {pesan}")</w:t>
      </w:r>
    </w:p>
    <w:p>
      <w:pPr>
        <w:spacing w:line="240" w:lineRule="auto" w:after="0" w:before="0"/>
        <w:ind w:left="283"/>
        <w:shd w:val="clear" w:color="auto" w:fill="F2F2F2"/>
      </w:pPr>
      <w:r>
        <w:rPr>
          <w:rFonts w:ascii="Consolas" w:hAnsi="Consolas" w:eastAsia="Consolas" w:cs="Consolas"/>
          <w:b w:val="0"/>
          <w:i w:val="0"/>
          <w:sz w:val="18"/>
        </w:rPr>
        <w:t xml:space="preserve"> </w:t>
      </w:r>
    </w:p>
    <w:p>
      <w:pPr>
        <w:spacing w:line="240" w:lineRule="auto" w:after="0" w:before="0"/>
        <w:ind w:left="283"/>
        <w:shd w:val="clear" w:color="auto" w:fill="F2F2F2"/>
      </w:pPr>
      <w:r>
        <w:rPr>
          <w:rFonts w:ascii="Consolas" w:hAnsi="Consolas" w:eastAsia="Consolas" w:cs="Consolas"/>
          <w:b w:val="0"/>
          <w:i w:val="0"/>
          <w:sz w:val="18"/>
        </w:rPr>
        <w:t>class FileOperasiError(HiaskanBaseError):</w:t>
      </w:r>
    </w:p>
    <w:p>
      <w:pPr>
        <w:spacing w:line="240" w:lineRule="auto" w:after="0" w:before="0"/>
        <w:ind w:left="283"/>
        <w:shd w:val="clear" w:color="auto" w:fill="F2F2F2"/>
      </w:pPr>
      <w:r>
        <w:rPr>
          <w:rFonts w:ascii="Consolas" w:hAnsi="Consolas" w:eastAsia="Consolas" w:cs="Consolas"/>
          <w:b w:val="0"/>
          <w:i w:val="0"/>
          <w:sz w:val="18"/>
        </w:rPr>
        <w:t xml:space="preserve">    def __init__(self, filepath, operasi, penyebab=None):</w:t>
      </w:r>
    </w:p>
    <w:p>
      <w:pPr>
        <w:spacing w:line="240" w:lineRule="auto" w:after="0" w:before="0"/>
        <w:ind w:left="283"/>
        <w:shd w:val="clear" w:color="auto" w:fill="F2F2F2"/>
      </w:pPr>
      <w:r>
        <w:rPr>
          <w:rFonts w:ascii="Consolas" w:hAnsi="Consolas" w:eastAsia="Consolas" w:cs="Consolas"/>
          <w:b w:val="0"/>
          <w:i w:val="0"/>
          <w:sz w:val="18"/>
        </w:rPr>
        <w:t xml:space="preserve">        self.filepath = filepath</w:t>
      </w:r>
    </w:p>
    <w:p>
      <w:pPr>
        <w:spacing w:line="240" w:lineRule="auto" w:after="0" w:before="0"/>
        <w:ind w:left="283"/>
        <w:shd w:val="clear" w:color="auto" w:fill="F2F2F2"/>
      </w:pPr>
      <w:r>
        <w:rPr>
          <w:rFonts w:ascii="Consolas" w:hAnsi="Consolas" w:eastAsia="Consolas" w:cs="Consolas"/>
          <w:b w:val="0"/>
          <w:i w:val="0"/>
          <w:sz w:val="18"/>
        </w:rPr>
        <w:t xml:space="preserve">        self.operasi = operasi</w:t>
      </w:r>
    </w:p>
    <w:p>
      <w:pPr>
        <w:spacing w:line="240" w:lineRule="auto" w:after="0" w:before="0"/>
        <w:ind w:left="283"/>
        <w:shd w:val="clear" w:color="auto" w:fill="F2F2F2"/>
      </w:pPr>
      <w:r>
        <w:rPr>
          <w:rFonts w:ascii="Consolas" w:hAnsi="Consolas" w:eastAsia="Consolas" w:cs="Consolas"/>
          <w:b w:val="0"/>
          <w:i w:val="0"/>
          <w:sz w:val="18"/>
        </w:rPr>
        <w:t xml:space="preserve">        detail = f" - {penyebab}" if penyebab else ""</w:t>
      </w:r>
    </w:p>
    <w:p>
      <w:pPr>
        <w:spacing w:line="240" w:lineRule="auto" w:after="0" w:before="0"/>
        <w:ind w:left="283"/>
        <w:shd w:val="clear" w:color="auto" w:fill="F2F2F2"/>
      </w:pPr>
      <w:r>
        <w:rPr>
          <w:rFonts w:ascii="Consolas" w:hAnsi="Consolas" w:eastAsia="Consolas" w:cs="Consolas"/>
          <w:b w:val="0"/>
          <w:i w:val="0"/>
          <w:sz w:val="18"/>
        </w:rPr>
        <w:t xml:space="preserve">        super().__init__(f"Gagal {operasi} file '{filepath}'{detail}")</w:t>
      </w:r>
    </w:p>
    <w:sectPr w:rsidR="00FC693F" w:rsidRPr="0006063C" w:rsidSect="00034616">
      <w:footerReference w:type="default" r:id="rId11"/>
      <w:pgSz w:w="11906" w:h="16838"/>
      <w:pgMar w:top="1701" w:right="1417" w:bottom="1417" w:left="1701" w:header="720" w:footer="720" w:gutter="0"/>
      <w:cols w:space="720"/>
      <w:docGrid w:linePitch="360"/>
      <w:titlePg/>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b w:val="0"/>
        <w:i w:val="0"/>
        <w:sz w:val="20"/>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b w:val="0"/>
        <w:i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b w:val="0"/>
      <w:color w:val="000000"/>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b w:val="0"/>
      <w:color w:val="000000"/>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